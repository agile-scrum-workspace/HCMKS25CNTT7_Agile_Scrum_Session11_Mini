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9D71" w14:textId="77777777" w:rsidR="00AD2B7A" w:rsidRPr="0002233A" w:rsidRDefault="00000000">
      <w:pPr>
        <w:jc w:val="center"/>
      </w:pPr>
      <w:r w:rsidRPr="0002233A">
        <w:rPr>
          <w:rFonts w:ascii="Arial" w:hAnsi="Arial"/>
          <w:b/>
          <w:sz w:val="32"/>
        </w:rPr>
        <w:t>BÁO CÁO MINI PROJECT</w:t>
      </w:r>
      <w:r w:rsidRPr="0002233A">
        <w:rPr>
          <w:rFonts w:ascii="Arial" w:hAnsi="Arial"/>
          <w:b/>
          <w:sz w:val="32"/>
        </w:rPr>
        <w:br/>
        <w:t>XÂY DỰNG PRODUCT BACKLOG VÀ KẾ HOẠCH SPRINT 1</w:t>
      </w:r>
      <w:r w:rsidRPr="0002233A">
        <w:rPr>
          <w:rFonts w:ascii="Arial" w:hAnsi="Arial"/>
          <w:b/>
          <w:sz w:val="32"/>
        </w:rPr>
        <w:br/>
        <w:t>DỰ ÁN MOTOGO</w:t>
      </w:r>
    </w:p>
    <w:p w14:paraId="51A3E3DF" w14:textId="3DF017AA" w:rsidR="00AD2B7A" w:rsidRPr="0002233A" w:rsidRDefault="00000000">
      <w:r w:rsidRPr="0002233A">
        <w:rPr>
          <w:b/>
        </w:rPr>
        <w:t xml:space="preserve">Link bảng Trello công khai: </w:t>
      </w:r>
      <w:hyperlink r:id="rId6" w:history="1">
        <w:r w:rsidR="00E13DCE" w:rsidRPr="00E13DCE">
          <w:rPr>
            <w:rStyle w:val="Hyperlink"/>
            <w:b/>
          </w:rPr>
          <w:t>https://trello.com/invite/b/6ad614500c35477f695ec8ed/ATTI944bd316846aa87731766c6aaf53e48912D356DD/bảng-nhan-backlog-thue-xe-may</w:t>
        </w:r>
      </w:hyperlink>
      <w:r w:rsidRPr="0002233A">
        <w:br/>
      </w:r>
      <w:r w:rsidRPr="0002233A">
        <w:rPr>
          <w:b/>
        </w:rPr>
        <w:t>Mục tiêu kinh doanh (SRS Context):</w:t>
      </w:r>
      <w:r w:rsidRPr="0002233A">
        <w:rPr>
          <w:b/>
        </w:rPr>
        <w:br/>
      </w:r>
      <w:r w:rsidRPr="0002233A">
        <w:t>1. OBJ-01: Rút ngắn thời gian kết nối và xác nhận thuê xe máy xuống dưới 15 phút.</w:t>
      </w:r>
      <w:r w:rsidRPr="0002233A">
        <w:br/>
        <w:t>2. OBJ-02: Triệt tiêu 100% tình trạng trùng lịch (overbooking) giữa các kênh đặt xe.</w:t>
      </w:r>
      <w:r w:rsidRPr="0002233A">
        <w:br/>
        <w:t>3. OBJ-03: Giảm thiểu 90% tranh chấp trầy xước/hư hỏng qua số hóa biên bản giao nhận.</w:t>
      </w:r>
      <w:r w:rsidRPr="0002233A">
        <w:br/>
      </w:r>
    </w:p>
    <w:p w14:paraId="1769CA77" w14:textId="77777777" w:rsidR="00AD2B7A" w:rsidRPr="0002233A" w:rsidRDefault="00000000">
      <w:pPr>
        <w:pStyle w:val="Heading1"/>
        <w:rPr>
          <w:color w:val="auto"/>
        </w:rPr>
      </w:pPr>
      <w:r w:rsidRPr="0002233A">
        <w:rPr>
          <w:color w:val="auto"/>
        </w:rPr>
        <w:t>Hạng mục 1: Phân rã Epic – Feature</w:t>
      </w:r>
    </w:p>
    <w:p w14:paraId="5088F2A6" w14:textId="77777777" w:rsidR="00AD2B7A" w:rsidRPr="0002233A" w:rsidRDefault="00000000">
      <w:r w:rsidRPr="0002233A">
        <w:t>[Chèn ảnh chụp màn hình bảng Trello công khai tại đây]</w:t>
      </w:r>
    </w:p>
    <w:tbl>
      <w:tblPr>
        <w:tblStyle w:val="TableGrid"/>
        <w:tblW w:w="0" w:type="auto"/>
        <w:tblLook w:val="04A0" w:firstRow="1" w:lastRow="0" w:firstColumn="1" w:lastColumn="0" w:noHBand="0" w:noVBand="1"/>
      </w:tblPr>
      <w:tblGrid>
        <w:gridCol w:w="1987"/>
        <w:gridCol w:w="1987"/>
        <w:gridCol w:w="1987"/>
        <w:gridCol w:w="1987"/>
        <w:gridCol w:w="1987"/>
      </w:tblGrid>
      <w:tr w:rsidR="00AD2B7A" w:rsidRPr="0002233A" w14:paraId="47126813" w14:textId="77777777" w:rsidTr="00F057D0">
        <w:tc>
          <w:tcPr>
            <w:tcW w:w="1987" w:type="dxa"/>
          </w:tcPr>
          <w:p w14:paraId="30D1A5B8" w14:textId="77777777" w:rsidR="00AD2B7A" w:rsidRPr="0002233A" w:rsidRDefault="00000000">
            <w:pPr>
              <w:spacing w:before="60" w:after="60"/>
            </w:pPr>
            <w:r w:rsidRPr="0002233A">
              <w:rPr>
                <w:rFonts w:ascii="Arial" w:hAnsi="Arial"/>
                <w:b/>
                <w:sz w:val="19"/>
              </w:rPr>
              <w:t>Mã Epic</w:t>
            </w:r>
          </w:p>
        </w:tc>
        <w:tc>
          <w:tcPr>
            <w:tcW w:w="1987" w:type="dxa"/>
          </w:tcPr>
          <w:p w14:paraId="75CF4E65" w14:textId="77777777" w:rsidR="00AD2B7A" w:rsidRPr="0002233A" w:rsidRDefault="00000000">
            <w:pPr>
              <w:spacing w:before="60" w:after="60"/>
            </w:pPr>
            <w:r w:rsidRPr="0002233A">
              <w:rPr>
                <w:rFonts w:ascii="Arial" w:hAnsi="Arial"/>
                <w:b/>
                <w:sz w:val="19"/>
              </w:rPr>
              <w:t>Tên Epic</w:t>
            </w:r>
          </w:p>
        </w:tc>
        <w:tc>
          <w:tcPr>
            <w:tcW w:w="1987" w:type="dxa"/>
          </w:tcPr>
          <w:p w14:paraId="2CFF6EA1" w14:textId="77777777" w:rsidR="00AD2B7A" w:rsidRPr="0002233A" w:rsidRDefault="00000000">
            <w:pPr>
              <w:spacing w:before="60" w:after="60"/>
            </w:pPr>
            <w:r w:rsidRPr="0002233A">
              <w:rPr>
                <w:rFonts w:ascii="Arial" w:hAnsi="Arial"/>
                <w:b/>
                <w:sz w:val="19"/>
              </w:rPr>
              <w:t>Giá trị nghiệp vụ mang lại</w:t>
            </w:r>
          </w:p>
        </w:tc>
        <w:tc>
          <w:tcPr>
            <w:tcW w:w="1987" w:type="dxa"/>
          </w:tcPr>
          <w:p w14:paraId="5E43ECBB" w14:textId="77777777" w:rsidR="00AD2B7A" w:rsidRPr="0002233A" w:rsidRDefault="00000000">
            <w:pPr>
              <w:spacing w:before="60" w:after="60"/>
            </w:pPr>
            <w:r w:rsidRPr="0002233A">
              <w:rPr>
                <w:rFonts w:ascii="Arial" w:hAnsi="Arial"/>
                <w:b/>
                <w:sz w:val="19"/>
              </w:rPr>
              <w:t>Mã Feature</w:t>
            </w:r>
          </w:p>
        </w:tc>
        <w:tc>
          <w:tcPr>
            <w:tcW w:w="1987" w:type="dxa"/>
          </w:tcPr>
          <w:p w14:paraId="6EDD9E64" w14:textId="77777777" w:rsidR="00AD2B7A" w:rsidRPr="0002233A" w:rsidRDefault="00000000">
            <w:pPr>
              <w:spacing w:before="60" w:after="60"/>
            </w:pPr>
            <w:r w:rsidRPr="0002233A">
              <w:rPr>
                <w:rFonts w:ascii="Arial" w:hAnsi="Arial"/>
                <w:b/>
                <w:sz w:val="19"/>
              </w:rPr>
              <w:t>Tên Feature &amp; Mã FR bao phủ</w:t>
            </w:r>
          </w:p>
        </w:tc>
      </w:tr>
      <w:tr w:rsidR="00AD2B7A" w:rsidRPr="0002233A" w14:paraId="79BAF5DC" w14:textId="77777777" w:rsidTr="00F057D0">
        <w:tc>
          <w:tcPr>
            <w:tcW w:w="1987" w:type="dxa"/>
          </w:tcPr>
          <w:p w14:paraId="282F8396" w14:textId="77777777" w:rsidR="00AD2B7A" w:rsidRPr="0002233A" w:rsidRDefault="00000000">
            <w:pPr>
              <w:spacing w:before="60" w:after="60"/>
            </w:pPr>
            <w:r w:rsidRPr="0002233A">
              <w:rPr>
                <w:rFonts w:ascii="Arial" w:hAnsi="Arial"/>
                <w:sz w:val="19"/>
              </w:rPr>
              <w:t>EP-01</w:t>
            </w:r>
          </w:p>
        </w:tc>
        <w:tc>
          <w:tcPr>
            <w:tcW w:w="1987" w:type="dxa"/>
          </w:tcPr>
          <w:p w14:paraId="41D7CD6F" w14:textId="77777777" w:rsidR="00AD2B7A" w:rsidRPr="0002233A" w:rsidRDefault="00000000">
            <w:pPr>
              <w:spacing w:before="60" w:after="60"/>
            </w:pPr>
            <w:r w:rsidRPr="0002233A">
              <w:rPr>
                <w:rFonts w:ascii="Arial" w:hAnsi="Arial"/>
                <w:sz w:val="19"/>
              </w:rPr>
              <w:t>Tìm kiếm &amp; Giữ chỗ xe máy linh hoạt</w:t>
            </w:r>
          </w:p>
        </w:tc>
        <w:tc>
          <w:tcPr>
            <w:tcW w:w="1987" w:type="dxa"/>
          </w:tcPr>
          <w:p w14:paraId="0EF10128" w14:textId="77777777" w:rsidR="00AD2B7A" w:rsidRPr="0002233A" w:rsidRDefault="00000000">
            <w:pPr>
              <w:spacing w:before="60" w:after="60"/>
            </w:pPr>
            <w:r w:rsidRPr="0002233A">
              <w:rPr>
                <w:rFonts w:ascii="Arial" w:hAnsi="Arial"/>
                <w:sz w:val="19"/>
              </w:rPr>
              <w:t>Giúp khách du lịch tìm xe trống theo lịch và giữ chỗ độc quyền trong lúc thanh toán.</w:t>
            </w:r>
          </w:p>
        </w:tc>
        <w:tc>
          <w:tcPr>
            <w:tcW w:w="1987" w:type="dxa"/>
          </w:tcPr>
          <w:p w14:paraId="4EC6093D" w14:textId="77777777" w:rsidR="00AD2B7A" w:rsidRPr="0002233A" w:rsidRDefault="00000000">
            <w:pPr>
              <w:spacing w:before="60" w:after="60"/>
            </w:pPr>
            <w:r w:rsidRPr="0002233A">
              <w:rPr>
                <w:rFonts w:ascii="Arial" w:hAnsi="Arial"/>
                <w:sz w:val="19"/>
              </w:rPr>
              <w:t>FE-01</w:t>
            </w:r>
            <w:r w:rsidRPr="0002233A">
              <w:rPr>
                <w:rFonts w:ascii="Arial" w:hAnsi="Arial"/>
                <w:sz w:val="19"/>
              </w:rPr>
              <w:br/>
            </w:r>
            <w:r w:rsidRPr="0002233A">
              <w:rPr>
                <w:rFonts w:ascii="Arial" w:hAnsi="Arial"/>
                <w:sz w:val="19"/>
              </w:rPr>
              <w:br/>
              <w:t>FE-02</w:t>
            </w:r>
          </w:p>
        </w:tc>
        <w:tc>
          <w:tcPr>
            <w:tcW w:w="1987" w:type="dxa"/>
          </w:tcPr>
          <w:p w14:paraId="1E5D3B5C" w14:textId="77777777" w:rsidR="00AD2B7A" w:rsidRPr="0002233A" w:rsidRDefault="00000000">
            <w:pPr>
              <w:spacing w:before="60" w:after="60"/>
            </w:pPr>
            <w:r w:rsidRPr="0002233A">
              <w:rPr>
                <w:rFonts w:ascii="Arial" w:hAnsi="Arial"/>
                <w:sz w:val="19"/>
              </w:rPr>
              <w:t>Bộ lọc &amp; Tìm kiếm theo lịch trống (FR-01, FR-02)</w:t>
            </w:r>
            <w:r w:rsidRPr="0002233A">
              <w:rPr>
                <w:rFonts w:ascii="Arial" w:hAnsi="Arial"/>
                <w:sz w:val="19"/>
              </w:rPr>
              <w:br/>
            </w:r>
            <w:r w:rsidRPr="0002233A">
              <w:rPr>
                <w:rFonts w:ascii="Arial" w:hAnsi="Arial"/>
                <w:sz w:val="19"/>
              </w:rPr>
              <w:br/>
              <w:t>Đặt chỗ &amp; Khóa xe tạm thời (FR-03, FR-04)</w:t>
            </w:r>
          </w:p>
        </w:tc>
      </w:tr>
      <w:tr w:rsidR="00AD2B7A" w:rsidRPr="0002233A" w14:paraId="3DA59D9E" w14:textId="77777777" w:rsidTr="00F057D0">
        <w:tc>
          <w:tcPr>
            <w:tcW w:w="1987" w:type="dxa"/>
          </w:tcPr>
          <w:p w14:paraId="1476F707" w14:textId="77777777" w:rsidR="00AD2B7A" w:rsidRPr="0002233A" w:rsidRDefault="00000000">
            <w:pPr>
              <w:spacing w:before="60" w:after="60"/>
            </w:pPr>
            <w:r w:rsidRPr="0002233A">
              <w:rPr>
                <w:rFonts w:ascii="Arial" w:hAnsi="Arial"/>
                <w:sz w:val="19"/>
              </w:rPr>
              <w:t>EP-02</w:t>
            </w:r>
          </w:p>
        </w:tc>
        <w:tc>
          <w:tcPr>
            <w:tcW w:w="1987" w:type="dxa"/>
          </w:tcPr>
          <w:p w14:paraId="32EF95FE" w14:textId="77777777" w:rsidR="00AD2B7A" w:rsidRPr="0002233A" w:rsidRDefault="00000000">
            <w:pPr>
              <w:spacing w:before="60" w:after="60"/>
            </w:pPr>
            <w:r w:rsidRPr="0002233A">
              <w:rPr>
                <w:rFonts w:ascii="Arial" w:hAnsi="Arial"/>
                <w:sz w:val="19"/>
              </w:rPr>
              <w:t>Điều phối lịch &amp; Quản lý đội xe đối tác</w:t>
            </w:r>
          </w:p>
        </w:tc>
        <w:tc>
          <w:tcPr>
            <w:tcW w:w="1987" w:type="dxa"/>
          </w:tcPr>
          <w:p w14:paraId="2C5A11EF" w14:textId="77777777" w:rsidR="00AD2B7A" w:rsidRPr="0002233A" w:rsidRDefault="00000000">
            <w:pPr>
              <w:spacing w:before="60" w:after="60"/>
            </w:pPr>
            <w:r w:rsidRPr="0002233A">
              <w:rPr>
                <w:rFonts w:ascii="Arial" w:hAnsi="Arial"/>
                <w:sz w:val="19"/>
              </w:rPr>
              <w:t>Giúp chủ cửa hàng kiểm soát vòng đời xe, tự động cập nhật lịch và ngăn trùng lặp xe.</w:t>
            </w:r>
          </w:p>
        </w:tc>
        <w:tc>
          <w:tcPr>
            <w:tcW w:w="1987" w:type="dxa"/>
          </w:tcPr>
          <w:p w14:paraId="166EBD71" w14:textId="77777777" w:rsidR="00AD2B7A" w:rsidRPr="0002233A" w:rsidRDefault="00000000">
            <w:pPr>
              <w:spacing w:before="60" w:after="60"/>
            </w:pPr>
            <w:r w:rsidRPr="0002233A">
              <w:rPr>
                <w:rFonts w:ascii="Arial" w:hAnsi="Arial"/>
                <w:sz w:val="19"/>
              </w:rPr>
              <w:t>FE-03</w:t>
            </w:r>
            <w:r w:rsidRPr="0002233A">
              <w:rPr>
                <w:rFonts w:ascii="Arial" w:hAnsi="Arial"/>
                <w:sz w:val="19"/>
              </w:rPr>
              <w:br/>
            </w:r>
            <w:r w:rsidRPr="0002233A">
              <w:rPr>
                <w:rFonts w:ascii="Arial" w:hAnsi="Arial"/>
                <w:sz w:val="19"/>
              </w:rPr>
              <w:br/>
              <w:t>FE-04</w:t>
            </w:r>
          </w:p>
        </w:tc>
        <w:tc>
          <w:tcPr>
            <w:tcW w:w="1987" w:type="dxa"/>
          </w:tcPr>
          <w:p w14:paraId="316653B2" w14:textId="77777777" w:rsidR="00AD2B7A" w:rsidRPr="0002233A" w:rsidRDefault="00000000">
            <w:pPr>
              <w:spacing w:before="60" w:after="60"/>
            </w:pPr>
            <w:r w:rsidRPr="0002233A">
              <w:rPr>
                <w:rFonts w:ascii="Arial" w:hAnsi="Arial"/>
                <w:sz w:val="19"/>
              </w:rPr>
              <w:t>Quản lý trạng thái &amp; Lịch xe (FR-05, FR-06)</w:t>
            </w:r>
            <w:r w:rsidRPr="0002233A">
              <w:rPr>
                <w:rFonts w:ascii="Arial" w:hAnsi="Arial"/>
                <w:sz w:val="19"/>
              </w:rPr>
              <w:br/>
            </w:r>
            <w:r w:rsidRPr="0002233A">
              <w:rPr>
                <w:rFonts w:ascii="Arial" w:hAnsi="Arial"/>
                <w:sz w:val="19"/>
              </w:rPr>
              <w:br/>
              <w:t>Tiếp nhận &amp; Xác nhận đơn đặt (FR-07, FR-08)</w:t>
            </w:r>
          </w:p>
        </w:tc>
      </w:tr>
      <w:tr w:rsidR="00AD2B7A" w:rsidRPr="0002233A" w14:paraId="50CFA919" w14:textId="77777777" w:rsidTr="00F057D0">
        <w:tc>
          <w:tcPr>
            <w:tcW w:w="1987" w:type="dxa"/>
          </w:tcPr>
          <w:p w14:paraId="159C9AF5" w14:textId="77777777" w:rsidR="00AD2B7A" w:rsidRPr="0002233A" w:rsidRDefault="00000000">
            <w:pPr>
              <w:spacing w:before="60" w:after="60"/>
            </w:pPr>
            <w:r w:rsidRPr="0002233A">
              <w:rPr>
                <w:rFonts w:ascii="Arial" w:hAnsi="Arial"/>
                <w:sz w:val="19"/>
              </w:rPr>
              <w:t>EP-03</w:t>
            </w:r>
          </w:p>
        </w:tc>
        <w:tc>
          <w:tcPr>
            <w:tcW w:w="1987" w:type="dxa"/>
          </w:tcPr>
          <w:p w14:paraId="33F15357" w14:textId="77777777" w:rsidR="00AD2B7A" w:rsidRPr="0002233A" w:rsidRDefault="00000000">
            <w:pPr>
              <w:spacing w:before="60" w:after="60"/>
            </w:pPr>
            <w:r w:rsidRPr="0002233A">
              <w:rPr>
                <w:rFonts w:ascii="Arial" w:hAnsi="Arial"/>
                <w:sz w:val="19"/>
              </w:rPr>
              <w:t>Minh bạch hóa Giao nhận xe thực địa</w:t>
            </w:r>
          </w:p>
        </w:tc>
        <w:tc>
          <w:tcPr>
            <w:tcW w:w="1987" w:type="dxa"/>
          </w:tcPr>
          <w:p w14:paraId="4C16FC22" w14:textId="77777777" w:rsidR="00AD2B7A" w:rsidRPr="0002233A" w:rsidRDefault="00000000">
            <w:pPr>
              <w:spacing w:before="60" w:after="60"/>
            </w:pPr>
            <w:r w:rsidRPr="0002233A">
              <w:rPr>
                <w:rFonts w:ascii="Arial" w:hAnsi="Arial"/>
                <w:sz w:val="19"/>
              </w:rPr>
              <w:t>Chuẩn hóa bàn giao xe hiện trường, lưu bằng chứng số bảo vệ tài sản và tiền cọc.</w:t>
            </w:r>
          </w:p>
        </w:tc>
        <w:tc>
          <w:tcPr>
            <w:tcW w:w="1987" w:type="dxa"/>
          </w:tcPr>
          <w:p w14:paraId="28D381CA" w14:textId="77777777" w:rsidR="00AD2B7A" w:rsidRPr="0002233A" w:rsidRDefault="00000000">
            <w:pPr>
              <w:spacing w:before="60" w:after="60"/>
            </w:pPr>
            <w:r w:rsidRPr="0002233A">
              <w:rPr>
                <w:rFonts w:ascii="Arial" w:hAnsi="Arial"/>
                <w:sz w:val="19"/>
              </w:rPr>
              <w:t>FE-05</w:t>
            </w:r>
            <w:r w:rsidRPr="0002233A">
              <w:rPr>
                <w:rFonts w:ascii="Arial" w:hAnsi="Arial"/>
                <w:sz w:val="19"/>
              </w:rPr>
              <w:br/>
            </w:r>
            <w:r w:rsidRPr="0002233A">
              <w:rPr>
                <w:rFonts w:ascii="Arial" w:hAnsi="Arial"/>
                <w:sz w:val="19"/>
              </w:rPr>
              <w:br/>
              <w:t>FE-06</w:t>
            </w:r>
          </w:p>
        </w:tc>
        <w:tc>
          <w:tcPr>
            <w:tcW w:w="1987" w:type="dxa"/>
          </w:tcPr>
          <w:p w14:paraId="5526E944" w14:textId="77777777" w:rsidR="00AD2B7A" w:rsidRPr="0002233A" w:rsidRDefault="00000000">
            <w:pPr>
              <w:spacing w:before="60" w:after="60"/>
            </w:pPr>
            <w:r w:rsidRPr="0002233A">
              <w:rPr>
                <w:rFonts w:ascii="Arial" w:hAnsi="Arial"/>
                <w:sz w:val="19"/>
              </w:rPr>
              <w:t>Biên bản bàn giao số kèm ảnh chụp (FR-09, FR-10)</w:t>
            </w:r>
            <w:r w:rsidRPr="0002233A">
              <w:rPr>
                <w:rFonts w:ascii="Arial" w:hAnsi="Arial"/>
                <w:sz w:val="19"/>
              </w:rPr>
              <w:br/>
            </w:r>
            <w:r w:rsidRPr="0002233A">
              <w:rPr>
                <w:rFonts w:ascii="Arial" w:hAnsi="Arial"/>
                <w:sz w:val="19"/>
              </w:rPr>
              <w:br/>
              <w:t>Nghiệm thu hoàn trả &amp; Quyết toán cọc (FR-11, FR-12)</w:t>
            </w:r>
          </w:p>
        </w:tc>
      </w:tr>
    </w:tbl>
    <w:p w14:paraId="4997044A" w14:textId="77777777" w:rsidR="00AD2B7A" w:rsidRPr="0002233A" w:rsidRDefault="00000000">
      <w:pPr>
        <w:pStyle w:val="Heading1"/>
        <w:rPr>
          <w:color w:val="auto"/>
        </w:rPr>
      </w:pPr>
      <w:r w:rsidRPr="0002233A">
        <w:rPr>
          <w:color w:val="auto"/>
        </w:rPr>
        <w:t>Hạng mục 2: Danh sách User Story</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AD2B7A" w:rsidRPr="0002233A" w14:paraId="29E6202D" w14:textId="77777777" w:rsidTr="00F057D0">
        <w:tc>
          <w:tcPr>
            <w:tcW w:w="1656" w:type="dxa"/>
          </w:tcPr>
          <w:p w14:paraId="418C6D6A" w14:textId="77777777" w:rsidR="00AD2B7A" w:rsidRPr="0002233A" w:rsidRDefault="00000000">
            <w:pPr>
              <w:spacing w:before="60" w:after="60"/>
            </w:pPr>
            <w:r w:rsidRPr="0002233A">
              <w:rPr>
                <w:rFonts w:ascii="Arial" w:hAnsi="Arial"/>
                <w:b/>
                <w:sz w:val="19"/>
              </w:rPr>
              <w:t>Mã US</w:t>
            </w:r>
          </w:p>
        </w:tc>
        <w:tc>
          <w:tcPr>
            <w:tcW w:w="1656" w:type="dxa"/>
          </w:tcPr>
          <w:p w14:paraId="434E4FE1" w14:textId="77777777" w:rsidR="00AD2B7A" w:rsidRPr="0002233A" w:rsidRDefault="00000000">
            <w:pPr>
              <w:spacing w:before="60" w:after="60"/>
            </w:pPr>
            <w:r w:rsidRPr="0002233A">
              <w:rPr>
                <w:rFonts w:ascii="Arial" w:hAnsi="Arial"/>
                <w:b/>
                <w:sz w:val="19"/>
              </w:rPr>
              <w:t>Feature cha</w:t>
            </w:r>
          </w:p>
        </w:tc>
        <w:tc>
          <w:tcPr>
            <w:tcW w:w="1656" w:type="dxa"/>
          </w:tcPr>
          <w:p w14:paraId="2E5B3272" w14:textId="77777777" w:rsidR="00AD2B7A" w:rsidRPr="0002233A" w:rsidRDefault="00000000">
            <w:pPr>
              <w:spacing w:before="60" w:after="60"/>
            </w:pPr>
            <w:r w:rsidRPr="0002233A">
              <w:rPr>
                <w:rFonts w:ascii="Arial" w:hAnsi="Arial"/>
                <w:b/>
                <w:sz w:val="19"/>
              </w:rPr>
              <w:t>Nội dung User Story (chuẩn cấu trúc)</w:t>
            </w:r>
          </w:p>
        </w:tc>
        <w:tc>
          <w:tcPr>
            <w:tcW w:w="1656" w:type="dxa"/>
          </w:tcPr>
          <w:p w14:paraId="7BAB12BB" w14:textId="77777777" w:rsidR="00AD2B7A" w:rsidRPr="0002233A" w:rsidRDefault="00000000">
            <w:pPr>
              <w:spacing w:before="60" w:after="60"/>
            </w:pPr>
            <w:r w:rsidRPr="0002233A">
              <w:rPr>
                <w:rFonts w:ascii="Arial" w:hAnsi="Arial"/>
                <w:b/>
                <w:sz w:val="19"/>
              </w:rPr>
              <w:t>Truy vết</w:t>
            </w:r>
          </w:p>
        </w:tc>
        <w:tc>
          <w:tcPr>
            <w:tcW w:w="1656" w:type="dxa"/>
          </w:tcPr>
          <w:p w14:paraId="6CFA8F89" w14:textId="77777777" w:rsidR="00AD2B7A" w:rsidRPr="0002233A" w:rsidRDefault="00000000">
            <w:pPr>
              <w:spacing w:before="60" w:after="60"/>
            </w:pPr>
            <w:r w:rsidRPr="0002233A">
              <w:rPr>
                <w:rFonts w:ascii="Arial" w:hAnsi="Arial"/>
                <w:b/>
                <w:sz w:val="19"/>
              </w:rPr>
              <w:t>MoSCoW</w:t>
            </w:r>
          </w:p>
        </w:tc>
        <w:tc>
          <w:tcPr>
            <w:tcW w:w="1656" w:type="dxa"/>
          </w:tcPr>
          <w:p w14:paraId="6361617F" w14:textId="77777777" w:rsidR="00AD2B7A" w:rsidRPr="0002233A" w:rsidRDefault="00000000">
            <w:pPr>
              <w:spacing w:before="60" w:after="60"/>
            </w:pPr>
            <w:r w:rsidRPr="0002233A">
              <w:rPr>
                <w:rFonts w:ascii="Arial" w:hAnsi="Arial"/>
                <w:b/>
                <w:sz w:val="19"/>
              </w:rPr>
              <w:t>Role</w:t>
            </w:r>
          </w:p>
        </w:tc>
      </w:tr>
      <w:tr w:rsidR="00AD2B7A" w:rsidRPr="0002233A" w14:paraId="4A6C807C" w14:textId="77777777" w:rsidTr="00F057D0">
        <w:tc>
          <w:tcPr>
            <w:tcW w:w="1656" w:type="dxa"/>
          </w:tcPr>
          <w:p w14:paraId="7C6D2C6B" w14:textId="77777777" w:rsidR="00AD2B7A" w:rsidRPr="0002233A" w:rsidRDefault="00000000">
            <w:pPr>
              <w:spacing w:before="60" w:after="60"/>
            </w:pPr>
            <w:r w:rsidRPr="0002233A">
              <w:rPr>
                <w:rFonts w:ascii="Arial" w:hAnsi="Arial"/>
                <w:sz w:val="19"/>
              </w:rPr>
              <w:t>US-01</w:t>
            </w:r>
          </w:p>
        </w:tc>
        <w:tc>
          <w:tcPr>
            <w:tcW w:w="1656" w:type="dxa"/>
          </w:tcPr>
          <w:p w14:paraId="034E0F6B" w14:textId="77777777" w:rsidR="00AD2B7A" w:rsidRPr="0002233A" w:rsidRDefault="00000000">
            <w:pPr>
              <w:spacing w:before="60" w:after="60"/>
            </w:pPr>
            <w:r w:rsidRPr="0002233A">
              <w:rPr>
                <w:rFonts w:ascii="Arial" w:hAnsi="Arial"/>
                <w:sz w:val="19"/>
              </w:rPr>
              <w:t>FE-01</w:t>
            </w:r>
          </w:p>
        </w:tc>
        <w:tc>
          <w:tcPr>
            <w:tcW w:w="1656" w:type="dxa"/>
          </w:tcPr>
          <w:p w14:paraId="64B229CD" w14:textId="77777777" w:rsidR="00AD2B7A" w:rsidRPr="0002233A" w:rsidRDefault="00000000">
            <w:pPr>
              <w:spacing w:before="60" w:after="60"/>
            </w:pPr>
            <w:r w:rsidRPr="0002233A">
              <w:rPr>
                <w:rFonts w:ascii="Arial" w:hAnsi="Arial"/>
                <w:sz w:val="19"/>
              </w:rPr>
              <w:t xml:space="preserve">Là khách thuê, tôi muốn lọc xe theo địa điểm và thời gian để chỉ </w:t>
            </w:r>
            <w:r w:rsidRPr="0002233A">
              <w:rPr>
                <w:rFonts w:ascii="Arial" w:hAnsi="Arial"/>
                <w:sz w:val="19"/>
              </w:rPr>
              <w:lastRenderedPageBreak/>
              <w:t>thấy những xe thực sự còn trống.</w:t>
            </w:r>
          </w:p>
        </w:tc>
        <w:tc>
          <w:tcPr>
            <w:tcW w:w="1656" w:type="dxa"/>
          </w:tcPr>
          <w:p w14:paraId="21FA8494" w14:textId="77777777" w:rsidR="00AD2B7A" w:rsidRPr="0002233A" w:rsidRDefault="00000000">
            <w:pPr>
              <w:spacing w:before="60" w:after="60"/>
            </w:pPr>
            <w:r w:rsidRPr="0002233A">
              <w:rPr>
                <w:rFonts w:ascii="Arial" w:hAnsi="Arial"/>
                <w:sz w:val="19"/>
              </w:rPr>
              <w:lastRenderedPageBreak/>
              <w:t>FR-01, BR-01</w:t>
            </w:r>
          </w:p>
        </w:tc>
        <w:tc>
          <w:tcPr>
            <w:tcW w:w="1656" w:type="dxa"/>
          </w:tcPr>
          <w:p w14:paraId="22BCE9D9" w14:textId="77777777" w:rsidR="00AD2B7A" w:rsidRPr="0002233A" w:rsidRDefault="00000000">
            <w:pPr>
              <w:spacing w:before="60" w:after="60"/>
            </w:pPr>
            <w:r w:rsidRPr="0002233A">
              <w:rPr>
                <w:rFonts w:ascii="Arial" w:hAnsi="Arial"/>
                <w:sz w:val="19"/>
              </w:rPr>
              <w:t>Must</w:t>
            </w:r>
          </w:p>
        </w:tc>
        <w:tc>
          <w:tcPr>
            <w:tcW w:w="1656" w:type="dxa"/>
          </w:tcPr>
          <w:p w14:paraId="4463F9A1" w14:textId="77777777" w:rsidR="00AD2B7A" w:rsidRPr="0002233A" w:rsidRDefault="00000000">
            <w:pPr>
              <w:spacing w:before="60" w:after="60"/>
            </w:pPr>
            <w:r w:rsidRPr="0002233A">
              <w:rPr>
                <w:rFonts w:ascii="Arial" w:hAnsi="Arial"/>
                <w:sz w:val="19"/>
              </w:rPr>
              <w:t>Khách</w:t>
            </w:r>
          </w:p>
        </w:tc>
      </w:tr>
      <w:tr w:rsidR="00AD2B7A" w:rsidRPr="0002233A" w14:paraId="2E35EAB0" w14:textId="77777777" w:rsidTr="00F057D0">
        <w:tc>
          <w:tcPr>
            <w:tcW w:w="1656" w:type="dxa"/>
          </w:tcPr>
          <w:p w14:paraId="3F89FD92" w14:textId="77777777" w:rsidR="00AD2B7A" w:rsidRPr="0002233A" w:rsidRDefault="00000000">
            <w:pPr>
              <w:spacing w:before="60" w:after="60"/>
            </w:pPr>
            <w:r w:rsidRPr="0002233A">
              <w:rPr>
                <w:rFonts w:ascii="Arial" w:hAnsi="Arial"/>
                <w:sz w:val="19"/>
              </w:rPr>
              <w:t>US-02</w:t>
            </w:r>
          </w:p>
        </w:tc>
        <w:tc>
          <w:tcPr>
            <w:tcW w:w="1656" w:type="dxa"/>
          </w:tcPr>
          <w:p w14:paraId="2BD1B2CA" w14:textId="77777777" w:rsidR="00AD2B7A" w:rsidRPr="0002233A" w:rsidRDefault="00000000">
            <w:pPr>
              <w:spacing w:before="60" w:after="60"/>
            </w:pPr>
            <w:r w:rsidRPr="0002233A">
              <w:rPr>
                <w:rFonts w:ascii="Arial" w:hAnsi="Arial"/>
                <w:sz w:val="19"/>
              </w:rPr>
              <w:t>FE-02</w:t>
            </w:r>
          </w:p>
        </w:tc>
        <w:tc>
          <w:tcPr>
            <w:tcW w:w="1656" w:type="dxa"/>
          </w:tcPr>
          <w:p w14:paraId="26C4C6AD" w14:textId="77777777" w:rsidR="00AD2B7A" w:rsidRPr="0002233A" w:rsidRDefault="00000000">
            <w:pPr>
              <w:spacing w:before="60" w:after="60"/>
            </w:pPr>
            <w:r w:rsidRPr="0002233A">
              <w:rPr>
                <w:rFonts w:ascii="Arial" w:hAnsi="Arial"/>
                <w:sz w:val="19"/>
              </w:rPr>
              <w:t>Là khách thuê, tôi muốn giữ chỗ chiếc xe vừa chọn để không bị người khác đặt mất trong lúc thanh toán cọc.</w:t>
            </w:r>
          </w:p>
        </w:tc>
        <w:tc>
          <w:tcPr>
            <w:tcW w:w="1656" w:type="dxa"/>
          </w:tcPr>
          <w:p w14:paraId="6606A5C6" w14:textId="77777777" w:rsidR="00AD2B7A" w:rsidRPr="0002233A" w:rsidRDefault="00000000">
            <w:pPr>
              <w:spacing w:before="60" w:after="60"/>
            </w:pPr>
            <w:r w:rsidRPr="0002233A">
              <w:rPr>
                <w:rFonts w:ascii="Arial" w:hAnsi="Arial"/>
                <w:sz w:val="19"/>
              </w:rPr>
              <w:t>FR-03, BR-02</w:t>
            </w:r>
          </w:p>
        </w:tc>
        <w:tc>
          <w:tcPr>
            <w:tcW w:w="1656" w:type="dxa"/>
          </w:tcPr>
          <w:p w14:paraId="28128F59" w14:textId="77777777" w:rsidR="00AD2B7A" w:rsidRPr="0002233A" w:rsidRDefault="00000000">
            <w:pPr>
              <w:spacing w:before="60" w:after="60"/>
            </w:pPr>
            <w:r w:rsidRPr="0002233A">
              <w:rPr>
                <w:rFonts w:ascii="Arial" w:hAnsi="Arial"/>
                <w:sz w:val="19"/>
              </w:rPr>
              <w:t>Must</w:t>
            </w:r>
          </w:p>
        </w:tc>
        <w:tc>
          <w:tcPr>
            <w:tcW w:w="1656" w:type="dxa"/>
          </w:tcPr>
          <w:p w14:paraId="6B120AD1" w14:textId="77777777" w:rsidR="00AD2B7A" w:rsidRPr="0002233A" w:rsidRDefault="00000000">
            <w:pPr>
              <w:spacing w:before="60" w:after="60"/>
            </w:pPr>
            <w:r w:rsidRPr="0002233A">
              <w:rPr>
                <w:rFonts w:ascii="Arial" w:hAnsi="Arial"/>
                <w:sz w:val="19"/>
              </w:rPr>
              <w:t>Khách</w:t>
            </w:r>
          </w:p>
        </w:tc>
      </w:tr>
      <w:tr w:rsidR="00AD2B7A" w:rsidRPr="0002233A" w14:paraId="1F26A0FF" w14:textId="77777777" w:rsidTr="00F057D0">
        <w:tc>
          <w:tcPr>
            <w:tcW w:w="1656" w:type="dxa"/>
          </w:tcPr>
          <w:p w14:paraId="65793807" w14:textId="77777777" w:rsidR="00AD2B7A" w:rsidRPr="0002233A" w:rsidRDefault="00000000">
            <w:pPr>
              <w:spacing w:before="60" w:after="60"/>
            </w:pPr>
            <w:r w:rsidRPr="0002233A">
              <w:rPr>
                <w:rFonts w:ascii="Arial" w:hAnsi="Arial"/>
                <w:sz w:val="19"/>
              </w:rPr>
              <w:t>US-03</w:t>
            </w:r>
          </w:p>
        </w:tc>
        <w:tc>
          <w:tcPr>
            <w:tcW w:w="1656" w:type="dxa"/>
          </w:tcPr>
          <w:p w14:paraId="7667596E" w14:textId="77777777" w:rsidR="00AD2B7A" w:rsidRPr="0002233A" w:rsidRDefault="00000000">
            <w:pPr>
              <w:spacing w:before="60" w:after="60"/>
            </w:pPr>
            <w:r w:rsidRPr="0002233A">
              <w:rPr>
                <w:rFonts w:ascii="Arial" w:hAnsi="Arial"/>
                <w:sz w:val="19"/>
              </w:rPr>
              <w:t>FE-04</w:t>
            </w:r>
          </w:p>
        </w:tc>
        <w:tc>
          <w:tcPr>
            <w:tcW w:w="1656" w:type="dxa"/>
          </w:tcPr>
          <w:p w14:paraId="75DEB895" w14:textId="77777777" w:rsidR="00AD2B7A" w:rsidRPr="0002233A" w:rsidRDefault="00000000">
            <w:pPr>
              <w:spacing w:before="60" w:after="60"/>
            </w:pPr>
            <w:r w:rsidRPr="0002233A">
              <w:rPr>
                <w:rFonts w:ascii="Arial" w:hAnsi="Arial"/>
                <w:sz w:val="19"/>
              </w:rPr>
              <w:t>Là chủ cửa hàng, tôi muốn nhận thông báo khi có đơn mới và xác nhận đơn để kịp chuẩn bị xe.</w:t>
            </w:r>
          </w:p>
        </w:tc>
        <w:tc>
          <w:tcPr>
            <w:tcW w:w="1656" w:type="dxa"/>
          </w:tcPr>
          <w:p w14:paraId="7C5C346C" w14:textId="77777777" w:rsidR="00AD2B7A" w:rsidRPr="0002233A" w:rsidRDefault="00000000">
            <w:pPr>
              <w:spacing w:before="60" w:after="60"/>
            </w:pPr>
            <w:r w:rsidRPr="0002233A">
              <w:rPr>
                <w:rFonts w:ascii="Arial" w:hAnsi="Arial"/>
                <w:sz w:val="19"/>
              </w:rPr>
              <w:t>FR-07, BR-03</w:t>
            </w:r>
          </w:p>
        </w:tc>
        <w:tc>
          <w:tcPr>
            <w:tcW w:w="1656" w:type="dxa"/>
          </w:tcPr>
          <w:p w14:paraId="7853FCA8" w14:textId="77777777" w:rsidR="00AD2B7A" w:rsidRPr="0002233A" w:rsidRDefault="00000000">
            <w:pPr>
              <w:spacing w:before="60" w:after="60"/>
            </w:pPr>
            <w:r w:rsidRPr="0002233A">
              <w:rPr>
                <w:rFonts w:ascii="Arial" w:hAnsi="Arial"/>
                <w:sz w:val="19"/>
              </w:rPr>
              <w:t>Must</w:t>
            </w:r>
          </w:p>
        </w:tc>
        <w:tc>
          <w:tcPr>
            <w:tcW w:w="1656" w:type="dxa"/>
          </w:tcPr>
          <w:p w14:paraId="4910A8C0" w14:textId="77777777" w:rsidR="00AD2B7A" w:rsidRPr="0002233A" w:rsidRDefault="00000000">
            <w:pPr>
              <w:spacing w:before="60" w:after="60"/>
            </w:pPr>
            <w:r w:rsidRPr="0002233A">
              <w:rPr>
                <w:rFonts w:ascii="Arial" w:hAnsi="Arial"/>
                <w:sz w:val="19"/>
              </w:rPr>
              <w:t>Chủ xe</w:t>
            </w:r>
          </w:p>
        </w:tc>
      </w:tr>
      <w:tr w:rsidR="00AD2B7A" w:rsidRPr="0002233A" w14:paraId="02F014A3" w14:textId="77777777" w:rsidTr="00F057D0">
        <w:tc>
          <w:tcPr>
            <w:tcW w:w="1656" w:type="dxa"/>
          </w:tcPr>
          <w:p w14:paraId="27FB28E9" w14:textId="77777777" w:rsidR="00AD2B7A" w:rsidRPr="0002233A" w:rsidRDefault="00000000">
            <w:pPr>
              <w:spacing w:before="60" w:after="60"/>
            </w:pPr>
            <w:r w:rsidRPr="0002233A">
              <w:rPr>
                <w:rFonts w:ascii="Arial" w:hAnsi="Arial"/>
                <w:sz w:val="19"/>
              </w:rPr>
              <w:t>US-04</w:t>
            </w:r>
          </w:p>
        </w:tc>
        <w:tc>
          <w:tcPr>
            <w:tcW w:w="1656" w:type="dxa"/>
          </w:tcPr>
          <w:p w14:paraId="695D370D" w14:textId="77777777" w:rsidR="00AD2B7A" w:rsidRPr="0002233A" w:rsidRDefault="00000000">
            <w:pPr>
              <w:spacing w:before="60" w:after="60"/>
            </w:pPr>
            <w:r w:rsidRPr="0002233A">
              <w:rPr>
                <w:rFonts w:ascii="Arial" w:hAnsi="Arial"/>
                <w:sz w:val="19"/>
              </w:rPr>
              <w:t>FE-03</w:t>
            </w:r>
          </w:p>
        </w:tc>
        <w:tc>
          <w:tcPr>
            <w:tcW w:w="1656" w:type="dxa"/>
          </w:tcPr>
          <w:p w14:paraId="3815E7B5" w14:textId="77777777" w:rsidR="00AD2B7A" w:rsidRPr="0002233A" w:rsidRDefault="00000000">
            <w:pPr>
              <w:spacing w:before="60" w:after="60"/>
            </w:pPr>
            <w:r w:rsidRPr="0002233A">
              <w:rPr>
                <w:rFonts w:ascii="Arial" w:hAnsi="Arial"/>
                <w:sz w:val="19"/>
              </w:rPr>
              <w:t>Là chủ cửa hàng, tôi muốn cập nhật trạng thái xe (Bảo dưỡng/Sẵn sàng) để xe hỏng không hiển thị tìm kiếm.</w:t>
            </w:r>
          </w:p>
        </w:tc>
        <w:tc>
          <w:tcPr>
            <w:tcW w:w="1656" w:type="dxa"/>
          </w:tcPr>
          <w:p w14:paraId="3B66D981" w14:textId="77777777" w:rsidR="00AD2B7A" w:rsidRPr="0002233A" w:rsidRDefault="00000000">
            <w:pPr>
              <w:spacing w:before="60" w:after="60"/>
            </w:pPr>
            <w:r w:rsidRPr="0002233A">
              <w:rPr>
                <w:rFonts w:ascii="Arial" w:hAnsi="Arial"/>
                <w:sz w:val="19"/>
              </w:rPr>
              <w:t>FR-05, BR-04</w:t>
            </w:r>
          </w:p>
        </w:tc>
        <w:tc>
          <w:tcPr>
            <w:tcW w:w="1656" w:type="dxa"/>
          </w:tcPr>
          <w:p w14:paraId="73B30007" w14:textId="77777777" w:rsidR="00AD2B7A" w:rsidRPr="0002233A" w:rsidRDefault="00000000">
            <w:pPr>
              <w:spacing w:before="60" w:after="60"/>
            </w:pPr>
            <w:r w:rsidRPr="0002233A">
              <w:rPr>
                <w:rFonts w:ascii="Arial" w:hAnsi="Arial"/>
                <w:sz w:val="19"/>
              </w:rPr>
              <w:t>Should</w:t>
            </w:r>
          </w:p>
        </w:tc>
        <w:tc>
          <w:tcPr>
            <w:tcW w:w="1656" w:type="dxa"/>
          </w:tcPr>
          <w:p w14:paraId="35150867" w14:textId="77777777" w:rsidR="00AD2B7A" w:rsidRPr="0002233A" w:rsidRDefault="00000000">
            <w:pPr>
              <w:spacing w:before="60" w:after="60"/>
            </w:pPr>
            <w:r w:rsidRPr="0002233A">
              <w:rPr>
                <w:rFonts w:ascii="Arial" w:hAnsi="Arial"/>
                <w:sz w:val="19"/>
              </w:rPr>
              <w:t>Chủ xe</w:t>
            </w:r>
          </w:p>
        </w:tc>
      </w:tr>
      <w:tr w:rsidR="00AD2B7A" w:rsidRPr="0002233A" w14:paraId="5EA223C1" w14:textId="77777777" w:rsidTr="00F057D0">
        <w:tc>
          <w:tcPr>
            <w:tcW w:w="1656" w:type="dxa"/>
          </w:tcPr>
          <w:p w14:paraId="4F54740D" w14:textId="77777777" w:rsidR="00AD2B7A" w:rsidRPr="0002233A" w:rsidRDefault="00000000">
            <w:pPr>
              <w:spacing w:before="60" w:after="60"/>
            </w:pPr>
            <w:r w:rsidRPr="0002233A">
              <w:rPr>
                <w:rFonts w:ascii="Arial" w:hAnsi="Arial"/>
                <w:sz w:val="19"/>
              </w:rPr>
              <w:t>US-05</w:t>
            </w:r>
          </w:p>
        </w:tc>
        <w:tc>
          <w:tcPr>
            <w:tcW w:w="1656" w:type="dxa"/>
          </w:tcPr>
          <w:p w14:paraId="75F4F176" w14:textId="77777777" w:rsidR="00AD2B7A" w:rsidRPr="0002233A" w:rsidRDefault="00000000">
            <w:pPr>
              <w:spacing w:before="60" w:after="60"/>
            </w:pPr>
            <w:r w:rsidRPr="0002233A">
              <w:rPr>
                <w:rFonts w:ascii="Arial" w:hAnsi="Arial"/>
                <w:sz w:val="19"/>
              </w:rPr>
              <w:t>FE-05</w:t>
            </w:r>
          </w:p>
        </w:tc>
        <w:tc>
          <w:tcPr>
            <w:tcW w:w="1656" w:type="dxa"/>
          </w:tcPr>
          <w:p w14:paraId="50E02B6F" w14:textId="77777777" w:rsidR="00AD2B7A" w:rsidRPr="0002233A" w:rsidRDefault="00000000">
            <w:pPr>
              <w:spacing w:before="60" w:after="60"/>
            </w:pPr>
            <w:r w:rsidRPr="0002233A">
              <w:rPr>
                <w:rFonts w:ascii="Arial" w:hAnsi="Arial"/>
                <w:sz w:val="19"/>
              </w:rPr>
              <w:t>Là nhân viên giao xe, tôi muốn chụp ảnh tình trạng xe và lưu vào biên bản điện tử để làm bằng chứng đối chiếu.</w:t>
            </w:r>
          </w:p>
        </w:tc>
        <w:tc>
          <w:tcPr>
            <w:tcW w:w="1656" w:type="dxa"/>
          </w:tcPr>
          <w:p w14:paraId="42EF2CFF" w14:textId="77777777" w:rsidR="00AD2B7A" w:rsidRPr="0002233A" w:rsidRDefault="00000000">
            <w:pPr>
              <w:spacing w:before="60" w:after="60"/>
            </w:pPr>
            <w:r w:rsidRPr="0002233A">
              <w:rPr>
                <w:rFonts w:ascii="Arial" w:hAnsi="Arial"/>
                <w:sz w:val="19"/>
              </w:rPr>
              <w:t>FR-09, BR-05</w:t>
            </w:r>
          </w:p>
        </w:tc>
        <w:tc>
          <w:tcPr>
            <w:tcW w:w="1656" w:type="dxa"/>
          </w:tcPr>
          <w:p w14:paraId="6C9E0D26" w14:textId="77777777" w:rsidR="00AD2B7A" w:rsidRPr="0002233A" w:rsidRDefault="00000000">
            <w:pPr>
              <w:spacing w:before="60" w:after="60"/>
            </w:pPr>
            <w:r w:rsidRPr="0002233A">
              <w:rPr>
                <w:rFonts w:ascii="Arial" w:hAnsi="Arial"/>
                <w:sz w:val="19"/>
              </w:rPr>
              <w:t>Must</w:t>
            </w:r>
          </w:p>
        </w:tc>
        <w:tc>
          <w:tcPr>
            <w:tcW w:w="1656" w:type="dxa"/>
          </w:tcPr>
          <w:p w14:paraId="066B54D5" w14:textId="77777777" w:rsidR="00AD2B7A" w:rsidRPr="0002233A" w:rsidRDefault="00000000">
            <w:pPr>
              <w:spacing w:before="60" w:after="60"/>
            </w:pPr>
            <w:r w:rsidRPr="0002233A">
              <w:rPr>
                <w:rFonts w:ascii="Arial" w:hAnsi="Arial"/>
                <w:sz w:val="19"/>
              </w:rPr>
              <w:t>Nhân viên</w:t>
            </w:r>
          </w:p>
        </w:tc>
      </w:tr>
      <w:tr w:rsidR="00AD2B7A" w:rsidRPr="0002233A" w14:paraId="2CF285AA" w14:textId="77777777" w:rsidTr="00F057D0">
        <w:tc>
          <w:tcPr>
            <w:tcW w:w="1656" w:type="dxa"/>
          </w:tcPr>
          <w:p w14:paraId="0D427BAF" w14:textId="77777777" w:rsidR="00AD2B7A" w:rsidRPr="0002233A" w:rsidRDefault="00000000">
            <w:pPr>
              <w:spacing w:before="60" w:after="60"/>
            </w:pPr>
            <w:r w:rsidRPr="0002233A">
              <w:rPr>
                <w:rFonts w:ascii="Arial" w:hAnsi="Arial"/>
                <w:sz w:val="19"/>
              </w:rPr>
              <w:t>US-06</w:t>
            </w:r>
          </w:p>
        </w:tc>
        <w:tc>
          <w:tcPr>
            <w:tcW w:w="1656" w:type="dxa"/>
          </w:tcPr>
          <w:p w14:paraId="4A8F9083" w14:textId="77777777" w:rsidR="00AD2B7A" w:rsidRPr="0002233A" w:rsidRDefault="00000000">
            <w:pPr>
              <w:spacing w:before="60" w:after="60"/>
            </w:pPr>
            <w:r w:rsidRPr="0002233A">
              <w:rPr>
                <w:rFonts w:ascii="Arial" w:hAnsi="Arial"/>
                <w:sz w:val="19"/>
              </w:rPr>
              <w:t>FE-01</w:t>
            </w:r>
          </w:p>
        </w:tc>
        <w:tc>
          <w:tcPr>
            <w:tcW w:w="1656" w:type="dxa"/>
          </w:tcPr>
          <w:p w14:paraId="00A7C451" w14:textId="77777777" w:rsidR="00AD2B7A" w:rsidRPr="0002233A" w:rsidRDefault="00000000">
            <w:pPr>
              <w:spacing w:before="60" w:after="60"/>
            </w:pPr>
            <w:r w:rsidRPr="0002233A">
              <w:rPr>
                <w:rFonts w:ascii="Arial" w:hAnsi="Arial"/>
                <w:sz w:val="19"/>
              </w:rPr>
              <w:t>Là khách thuê, tôi muốn xem chi tiết biểu phí thuê và tiền cọc để dự trù kinh phí trước khi đặt.</w:t>
            </w:r>
          </w:p>
        </w:tc>
        <w:tc>
          <w:tcPr>
            <w:tcW w:w="1656" w:type="dxa"/>
          </w:tcPr>
          <w:p w14:paraId="3F22F8EB" w14:textId="77777777" w:rsidR="00AD2B7A" w:rsidRPr="0002233A" w:rsidRDefault="00000000">
            <w:pPr>
              <w:spacing w:before="60" w:after="60"/>
            </w:pPr>
            <w:r w:rsidRPr="0002233A">
              <w:rPr>
                <w:rFonts w:ascii="Arial" w:hAnsi="Arial"/>
                <w:sz w:val="19"/>
              </w:rPr>
              <w:t>FR-02, BR-06</w:t>
            </w:r>
          </w:p>
        </w:tc>
        <w:tc>
          <w:tcPr>
            <w:tcW w:w="1656" w:type="dxa"/>
          </w:tcPr>
          <w:p w14:paraId="3BB430A1" w14:textId="77777777" w:rsidR="00AD2B7A" w:rsidRPr="0002233A" w:rsidRDefault="00000000">
            <w:pPr>
              <w:spacing w:before="60" w:after="60"/>
            </w:pPr>
            <w:r w:rsidRPr="0002233A">
              <w:rPr>
                <w:rFonts w:ascii="Arial" w:hAnsi="Arial"/>
                <w:sz w:val="19"/>
              </w:rPr>
              <w:t>Should</w:t>
            </w:r>
          </w:p>
        </w:tc>
        <w:tc>
          <w:tcPr>
            <w:tcW w:w="1656" w:type="dxa"/>
          </w:tcPr>
          <w:p w14:paraId="0ABA6CF4" w14:textId="77777777" w:rsidR="00AD2B7A" w:rsidRPr="0002233A" w:rsidRDefault="00000000">
            <w:pPr>
              <w:spacing w:before="60" w:after="60"/>
            </w:pPr>
            <w:r w:rsidRPr="0002233A">
              <w:rPr>
                <w:rFonts w:ascii="Arial" w:hAnsi="Arial"/>
                <w:sz w:val="19"/>
              </w:rPr>
              <w:t>Khách</w:t>
            </w:r>
          </w:p>
        </w:tc>
      </w:tr>
      <w:tr w:rsidR="00AD2B7A" w:rsidRPr="0002233A" w14:paraId="7586C58B" w14:textId="77777777" w:rsidTr="00F057D0">
        <w:tc>
          <w:tcPr>
            <w:tcW w:w="1656" w:type="dxa"/>
          </w:tcPr>
          <w:p w14:paraId="6EFE86FF" w14:textId="77777777" w:rsidR="00AD2B7A" w:rsidRPr="0002233A" w:rsidRDefault="00000000">
            <w:pPr>
              <w:spacing w:before="60" w:after="60"/>
            </w:pPr>
            <w:r w:rsidRPr="0002233A">
              <w:rPr>
                <w:rFonts w:ascii="Arial" w:hAnsi="Arial"/>
                <w:sz w:val="19"/>
              </w:rPr>
              <w:t>US-07</w:t>
            </w:r>
          </w:p>
        </w:tc>
        <w:tc>
          <w:tcPr>
            <w:tcW w:w="1656" w:type="dxa"/>
          </w:tcPr>
          <w:p w14:paraId="358DE657" w14:textId="77777777" w:rsidR="00AD2B7A" w:rsidRPr="0002233A" w:rsidRDefault="00000000">
            <w:pPr>
              <w:spacing w:before="60" w:after="60"/>
            </w:pPr>
            <w:r w:rsidRPr="0002233A">
              <w:rPr>
                <w:rFonts w:ascii="Arial" w:hAnsi="Arial"/>
                <w:sz w:val="19"/>
              </w:rPr>
              <w:t>FE-05</w:t>
            </w:r>
          </w:p>
        </w:tc>
        <w:tc>
          <w:tcPr>
            <w:tcW w:w="1656" w:type="dxa"/>
          </w:tcPr>
          <w:p w14:paraId="1FCA5B45" w14:textId="77777777" w:rsidR="00AD2B7A" w:rsidRPr="0002233A" w:rsidRDefault="00000000">
            <w:pPr>
              <w:spacing w:before="60" w:after="60"/>
            </w:pPr>
            <w:r w:rsidRPr="0002233A">
              <w:rPr>
                <w:rFonts w:ascii="Arial" w:hAnsi="Arial"/>
                <w:sz w:val="19"/>
              </w:rPr>
              <w:t>Là khách thuê, tôi muốn ký xác nhận số trên biên bản nhận xe để xác thực tình trạng bàn giao.</w:t>
            </w:r>
          </w:p>
        </w:tc>
        <w:tc>
          <w:tcPr>
            <w:tcW w:w="1656" w:type="dxa"/>
          </w:tcPr>
          <w:p w14:paraId="311C1A5E" w14:textId="77777777" w:rsidR="00AD2B7A" w:rsidRPr="0002233A" w:rsidRDefault="00000000">
            <w:pPr>
              <w:spacing w:before="60" w:after="60"/>
            </w:pPr>
            <w:r w:rsidRPr="0002233A">
              <w:rPr>
                <w:rFonts w:ascii="Arial" w:hAnsi="Arial"/>
                <w:sz w:val="19"/>
              </w:rPr>
              <w:t>FR-10, BR-07</w:t>
            </w:r>
          </w:p>
        </w:tc>
        <w:tc>
          <w:tcPr>
            <w:tcW w:w="1656" w:type="dxa"/>
          </w:tcPr>
          <w:p w14:paraId="1E2C59BF" w14:textId="77777777" w:rsidR="00AD2B7A" w:rsidRPr="0002233A" w:rsidRDefault="00000000">
            <w:pPr>
              <w:spacing w:before="60" w:after="60"/>
            </w:pPr>
            <w:r w:rsidRPr="0002233A">
              <w:rPr>
                <w:rFonts w:ascii="Arial" w:hAnsi="Arial"/>
                <w:sz w:val="19"/>
              </w:rPr>
              <w:t>Could</w:t>
            </w:r>
          </w:p>
        </w:tc>
        <w:tc>
          <w:tcPr>
            <w:tcW w:w="1656" w:type="dxa"/>
          </w:tcPr>
          <w:p w14:paraId="267BC6CF" w14:textId="77777777" w:rsidR="00AD2B7A" w:rsidRPr="0002233A" w:rsidRDefault="00000000">
            <w:pPr>
              <w:spacing w:before="60" w:after="60"/>
            </w:pPr>
            <w:r w:rsidRPr="0002233A">
              <w:rPr>
                <w:rFonts w:ascii="Arial" w:hAnsi="Arial"/>
                <w:sz w:val="19"/>
              </w:rPr>
              <w:t>Khách</w:t>
            </w:r>
          </w:p>
        </w:tc>
      </w:tr>
      <w:tr w:rsidR="00AD2B7A" w:rsidRPr="0002233A" w14:paraId="74F20EBA" w14:textId="77777777" w:rsidTr="00F057D0">
        <w:tc>
          <w:tcPr>
            <w:tcW w:w="1656" w:type="dxa"/>
          </w:tcPr>
          <w:p w14:paraId="4E55573D" w14:textId="77777777" w:rsidR="00AD2B7A" w:rsidRPr="0002233A" w:rsidRDefault="00000000">
            <w:pPr>
              <w:spacing w:before="60" w:after="60"/>
            </w:pPr>
            <w:r w:rsidRPr="0002233A">
              <w:rPr>
                <w:rFonts w:ascii="Arial" w:hAnsi="Arial"/>
                <w:sz w:val="19"/>
              </w:rPr>
              <w:t>US-08</w:t>
            </w:r>
          </w:p>
        </w:tc>
        <w:tc>
          <w:tcPr>
            <w:tcW w:w="1656" w:type="dxa"/>
          </w:tcPr>
          <w:p w14:paraId="3B008ECF" w14:textId="77777777" w:rsidR="00AD2B7A" w:rsidRPr="0002233A" w:rsidRDefault="00000000">
            <w:pPr>
              <w:spacing w:before="60" w:after="60"/>
            </w:pPr>
            <w:r w:rsidRPr="0002233A">
              <w:rPr>
                <w:rFonts w:ascii="Arial" w:hAnsi="Arial"/>
                <w:sz w:val="19"/>
              </w:rPr>
              <w:t>FE-06</w:t>
            </w:r>
          </w:p>
        </w:tc>
        <w:tc>
          <w:tcPr>
            <w:tcW w:w="1656" w:type="dxa"/>
          </w:tcPr>
          <w:p w14:paraId="1F737843" w14:textId="77777777" w:rsidR="00AD2B7A" w:rsidRPr="0002233A" w:rsidRDefault="00000000">
            <w:pPr>
              <w:spacing w:before="60" w:after="60"/>
            </w:pPr>
            <w:r w:rsidRPr="0002233A">
              <w:rPr>
                <w:rFonts w:ascii="Arial" w:hAnsi="Arial"/>
                <w:sz w:val="19"/>
              </w:rPr>
              <w:t>Là nhân viên kiểm xe, tôi muốn ghi nhận mức xăng và trầy xước lúc trả để đối chiếu trừ tiền cọc tự động.</w:t>
            </w:r>
          </w:p>
        </w:tc>
        <w:tc>
          <w:tcPr>
            <w:tcW w:w="1656" w:type="dxa"/>
          </w:tcPr>
          <w:p w14:paraId="2BD96CBF" w14:textId="77777777" w:rsidR="00AD2B7A" w:rsidRPr="0002233A" w:rsidRDefault="00000000">
            <w:pPr>
              <w:spacing w:before="60" w:after="60"/>
            </w:pPr>
            <w:r w:rsidRPr="0002233A">
              <w:rPr>
                <w:rFonts w:ascii="Arial" w:hAnsi="Arial"/>
                <w:sz w:val="19"/>
              </w:rPr>
              <w:t>FR-11, BR-08</w:t>
            </w:r>
          </w:p>
        </w:tc>
        <w:tc>
          <w:tcPr>
            <w:tcW w:w="1656" w:type="dxa"/>
          </w:tcPr>
          <w:p w14:paraId="4F2D9D06" w14:textId="77777777" w:rsidR="00AD2B7A" w:rsidRPr="0002233A" w:rsidRDefault="00000000">
            <w:pPr>
              <w:spacing w:before="60" w:after="60"/>
            </w:pPr>
            <w:r w:rsidRPr="0002233A">
              <w:rPr>
                <w:rFonts w:ascii="Arial" w:hAnsi="Arial"/>
                <w:sz w:val="19"/>
              </w:rPr>
              <w:t>Could</w:t>
            </w:r>
          </w:p>
        </w:tc>
        <w:tc>
          <w:tcPr>
            <w:tcW w:w="1656" w:type="dxa"/>
          </w:tcPr>
          <w:p w14:paraId="23EDCD84" w14:textId="77777777" w:rsidR="00AD2B7A" w:rsidRPr="0002233A" w:rsidRDefault="00000000">
            <w:pPr>
              <w:spacing w:before="60" w:after="60"/>
            </w:pPr>
            <w:r w:rsidRPr="0002233A">
              <w:rPr>
                <w:rFonts w:ascii="Arial" w:hAnsi="Arial"/>
                <w:sz w:val="19"/>
              </w:rPr>
              <w:t>Nhân viên</w:t>
            </w:r>
          </w:p>
        </w:tc>
      </w:tr>
    </w:tbl>
    <w:p w14:paraId="052BE43E" w14:textId="77777777" w:rsidR="00AD2B7A" w:rsidRPr="0002233A" w:rsidRDefault="00000000">
      <w:pPr>
        <w:pStyle w:val="Heading1"/>
        <w:rPr>
          <w:color w:val="auto"/>
        </w:rPr>
      </w:pPr>
      <w:r w:rsidRPr="0002233A">
        <w:rPr>
          <w:color w:val="auto"/>
        </w:rPr>
        <w:lastRenderedPageBreak/>
        <w:t>Hạng mục 3: Bảng tự đánh giá INVEST</w:t>
      </w:r>
    </w:p>
    <w:tbl>
      <w:tblPr>
        <w:tblStyle w:val="TableGrid"/>
        <w:tblW w:w="0" w:type="auto"/>
        <w:tblLook w:val="04A0" w:firstRow="1" w:lastRow="0" w:firstColumn="1" w:lastColumn="0" w:noHBand="0" w:noVBand="1"/>
      </w:tblPr>
      <w:tblGrid>
        <w:gridCol w:w="2484"/>
        <w:gridCol w:w="2484"/>
        <w:gridCol w:w="2484"/>
        <w:gridCol w:w="2484"/>
      </w:tblGrid>
      <w:tr w:rsidR="00AD2B7A" w:rsidRPr="0002233A" w14:paraId="1B479493" w14:textId="77777777" w:rsidTr="00F057D0">
        <w:tc>
          <w:tcPr>
            <w:tcW w:w="2484" w:type="dxa"/>
          </w:tcPr>
          <w:p w14:paraId="7FDFDCEF" w14:textId="77777777" w:rsidR="00AD2B7A" w:rsidRPr="0002233A" w:rsidRDefault="00000000">
            <w:pPr>
              <w:spacing w:before="60" w:after="60"/>
            </w:pPr>
            <w:r w:rsidRPr="0002233A">
              <w:rPr>
                <w:rFonts w:ascii="Arial" w:hAnsi="Arial"/>
                <w:b/>
                <w:sz w:val="19"/>
              </w:rPr>
              <w:t>Tiêu chí</w:t>
            </w:r>
          </w:p>
        </w:tc>
        <w:tc>
          <w:tcPr>
            <w:tcW w:w="2484" w:type="dxa"/>
          </w:tcPr>
          <w:p w14:paraId="4A2BC8CA" w14:textId="77777777" w:rsidR="00AD2B7A" w:rsidRPr="0002233A" w:rsidRDefault="00000000">
            <w:pPr>
              <w:spacing w:before="60" w:after="60"/>
            </w:pPr>
            <w:r w:rsidRPr="0002233A">
              <w:rPr>
                <w:rFonts w:ascii="Arial" w:hAnsi="Arial"/>
                <w:b/>
                <w:sz w:val="19"/>
              </w:rPr>
              <w:t>US-01 (Lọc xe trống)</w:t>
            </w:r>
          </w:p>
        </w:tc>
        <w:tc>
          <w:tcPr>
            <w:tcW w:w="2484" w:type="dxa"/>
          </w:tcPr>
          <w:p w14:paraId="0CC2D2EA" w14:textId="77777777" w:rsidR="00AD2B7A" w:rsidRPr="0002233A" w:rsidRDefault="00000000">
            <w:pPr>
              <w:spacing w:before="60" w:after="60"/>
            </w:pPr>
            <w:r w:rsidRPr="0002233A">
              <w:rPr>
                <w:rFonts w:ascii="Arial" w:hAnsi="Arial"/>
                <w:b/>
                <w:sz w:val="19"/>
              </w:rPr>
              <w:t>US-03 (Chủ cửa hàng duyệt đơn)</w:t>
            </w:r>
          </w:p>
        </w:tc>
        <w:tc>
          <w:tcPr>
            <w:tcW w:w="2484" w:type="dxa"/>
          </w:tcPr>
          <w:p w14:paraId="29221335" w14:textId="77777777" w:rsidR="00AD2B7A" w:rsidRPr="0002233A" w:rsidRDefault="00000000">
            <w:pPr>
              <w:spacing w:before="60" w:after="60"/>
            </w:pPr>
            <w:r w:rsidRPr="0002233A">
              <w:rPr>
                <w:rFonts w:ascii="Arial" w:hAnsi="Arial"/>
                <w:b/>
                <w:sz w:val="19"/>
              </w:rPr>
              <w:t>US-05 (Chụp ảnh lưu biên bản)</w:t>
            </w:r>
          </w:p>
        </w:tc>
      </w:tr>
      <w:tr w:rsidR="00AD2B7A" w:rsidRPr="0002233A" w14:paraId="7C727C15" w14:textId="77777777" w:rsidTr="00F057D0">
        <w:tc>
          <w:tcPr>
            <w:tcW w:w="2484" w:type="dxa"/>
          </w:tcPr>
          <w:p w14:paraId="241B8759" w14:textId="77777777" w:rsidR="00AD2B7A" w:rsidRPr="0002233A" w:rsidRDefault="00000000">
            <w:pPr>
              <w:spacing w:before="60" w:after="60"/>
            </w:pPr>
            <w:r w:rsidRPr="0002233A">
              <w:rPr>
                <w:rFonts w:ascii="Arial" w:hAnsi="Arial"/>
                <w:sz w:val="19"/>
              </w:rPr>
              <w:t>I (Independent)</w:t>
            </w:r>
          </w:p>
        </w:tc>
        <w:tc>
          <w:tcPr>
            <w:tcW w:w="2484" w:type="dxa"/>
          </w:tcPr>
          <w:p w14:paraId="4F2420CC" w14:textId="77777777" w:rsidR="00AD2B7A" w:rsidRPr="0002233A" w:rsidRDefault="00000000">
            <w:pPr>
              <w:spacing w:before="60" w:after="60"/>
            </w:pPr>
            <w:r w:rsidRPr="0002233A">
              <w:rPr>
                <w:rFonts w:ascii="Arial" w:hAnsi="Arial"/>
                <w:sz w:val="19"/>
              </w:rPr>
              <w:t>Đạt: Kiểm thử độc lập bộ lọc không phụ thuộc thanh toán.</w:t>
            </w:r>
          </w:p>
        </w:tc>
        <w:tc>
          <w:tcPr>
            <w:tcW w:w="2484" w:type="dxa"/>
          </w:tcPr>
          <w:p w14:paraId="380B062E" w14:textId="77777777" w:rsidR="00AD2B7A" w:rsidRPr="0002233A" w:rsidRDefault="00000000">
            <w:pPr>
              <w:spacing w:before="60" w:after="60"/>
            </w:pPr>
            <w:r w:rsidRPr="0002233A">
              <w:rPr>
                <w:rFonts w:ascii="Arial" w:hAnsi="Arial"/>
                <w:sz w:val="19"/>
              </w:rPr>
              <w:t>Đạt: Nhận thông báo và duyệt đơn tách biệt với thanh toán.</w:t>
            </w:r>
          </w:p>
        </w:tc>
        <w:tc>
          <w:tcPr>
            <w:tcW w:w="2484" w:type="dxa"/>
          </w:tcPr>
          <w:p w14:paraId="19F8E4E9" w14:textId="77777777" w:rsidR="00AD2B7A" w:rsidRPr="0002233A" w:rsidRDefault="00000000">
            <w:pPr>
              <w:spacing w:before="60" w:after="60"/>
            </w:pPr>
            <w:r w:rsidRPr="0002233A">
              <w:rPr>
                <w:rFonts w:ascii="Arial" w:hAnsi="Arial"/>
                <w:sz w:val="19"/>
              </w:rPr>
              <w:t>Đạt: Biên bản ảnh độc lập với cổng thanh toán.</w:t>
            </w:r>
          </w:p>
        </w:tc>
      </w:tr>
      <w:tr w:rsidR="00AD2B7A" w:rsidRPr="0002233A" w14:paraId="2F9D7277" w14:textId="77777777" w:rsidTr="00F057D0">
        <w:tc>
          <w:tcPr>
            <w:tcW w:w="2484" w:type="dxa"/>
          </w:tcPr>
          <w:p w14:paraId="4F0F2FBC" w14:textId="77777777" w:rsidR="00AD2B7A" w:rsidRPr="0002233A" w:rsidRDefault="00000000">
            <w:pPr>
              <w:spacing w:before="60" w:after="60"/>
            </w:pPr>
            <w:r w:rsidRPr="0002233A">
              <w:rPr>
                <w:rFonts w:ascii="Arial" w:hAnsi="Arial"/>
                <w:sz w:val="19"/>
              </w:rPr>
              <w:t>N (Negotiable)</w:t>
            </w:r>
          </w:p>
        </w:tc>
        <w:tc>
          <w:tcPr>
            <w:tcW w:w="2484" w:type="dxa"/>
          </w:tcPr>
          <w:p w14:paraId="14A70DC0" w14:textId="77777777" w:rsidR="00AD2B7A" w:rsidRPr="0002233A" w:rsidRDefault="00000000">
            <w:pPr>
              <w:spacing w:before="60" w:after="60"/>
            </w:pPr>
            <w:r w:rsidRPr="0002233A">
              <w:rPr>
                <w:rFonts w:ascii="Arial" w:hAnsi="Arial"/>
                <w:sz w:val="19"/>
              </w:rPr>
              <w:t>Đạt: Bộ lọc (giá, loại xe, bán kính) dễ thương lượng phạm vi.</w:t>
            </w:r>
          </w:p>
        </w:tc>
        <w:tc>
          <w:tcPr>
            <w:tcW w:w="2484" w:type="dxa"/>
          </w:tcPr>
          <w:p w14:paraId="67C7390B" w14:textId="77777777" w:rsidR="00AD2B7A" w:rsidRPr="0002233A" w:rsidRDefault="00000000">
            <w:pPr>
              <w:spacing w:before="60" w:after="60"/>
            </w:pPr>
            <w:r w:rsidRPr="0002233A">
              <w:rPr>
                <w:rFonts w:ascii="Arial" w:hAnsi="Arial"/>
                <w:sz w:val="19"/>
              </w:rPr>
              <w:t>Đạt: Có thể chọn duyệt thủ công hoặc tự động qua cài đặt.</w:t>
            </w:r>
          </w:p>
        </w:tc>
        <w:tc>
          <w:tcPr>
            <w:tcW w:w="2484" w:type="dxa"/>
          </w:tcPr>
          <w:p w14:paraId="60E440F9" w14:textId="77777777" w:rsidR="00AD2B7A" w:rsidRPr="0002233A" w:rsidRDefault="00000000">
            <w:pPr>
              <w:spacing w:before="60" w:after="60"/>
            </w:pPr>
            <w:r w:rsidRPr="0002233A">
              <w:rPr>
                <w:rFonts w:ascii="Arial" w:hAnsi="Arial"/>
                <w:sz w:val="19"/>
              </w:rPr>
              <w:t>Đạt: Số lượng ảnh tối thiểu có thể tinh chỉnh linh hoạt.</w:t>
            </w:r>
          </w:p>
        </w:tc>
      </w:tr>
      <w:tr w:rsidR="00AD2B7A" w:rsidRPr="0002233A" w14:paraId="6B59AA2A" w14:textId="77777777" w:rsidTr="00F057D0">
        <w:tc>
          <w:tcPr>
            <w:tcW w:w="2484" w:type="dxa"/>
          </w:tcPr>
          <w:p w14:paraId="463D092F" w14:textId="77777777" w:rsidR="00AD2B7A" w:rsidRPr="0002233A" w:rsidRDefault="00000000">
            <w:pPr>
              <w:spacing w:before="60" w:after="60"/>
            </w:pPr>
            <w:r w:rsidRPr="0002233A">
              <w:rPr>
                <w:rFonts w:ascii="Arial" w:hAnsi="Arial"/>
                <w:sz w:val="19"/>
              </w:rPr>
              <w:t>V (Valuable)</w:t>
            </w:r>
          </w:p>
        </w:tc>
        <w:tc>
          <w:tcPr>
            <w:tcW w:w="2484" w:type="dxa"/>
          </w:tcPr>
          <w:p w14:paraId="2E9634A1" w14:textId="77777777" w:rsidR="00AD2B7A" w:rsidRPr="0002233A" w:rsidRDefault="00000000">
            <w:pPr>
              <w:spacing w:before="60" w:after="60"/>
            </w:pPr>
            <w:r w:rsidRPr="0002233A">
              <w:rPr>
                <w:rFonts w:ascii="Arial" w:hAnsi="Arial"/>
                <w:sz w:val="19"/>
              </w:rPr>
              <w:t>Đạt: Tránh khách thuê chọn nhầm xe đã bị kín lịch.</w:t>
            </w:r>
          </w:p>
        </w:tc>
        <w:tc>
          <w:tcPr>
            <w:tcW w:w="2484" w:type="dxa"/>
          </w:tcPr>
          <w:p w14:paraId="536DD52F" w14:textId="77777777" w:rsidR="00AD2B7A" w:rsidRPr="0002233A" w:rsidRDefault="00000000">
            <w:pPr>
              <w:spacing w:before="60" w:after="60"/>
            </w:pPr>
            <w:r w:rsidRPr="0002233A">
              <w:rPr>
                <w:rFonts w:ascii="Arial" w:hAnsi="Arial"/>
                <w:sz w:val="19"/>
              </w:rPr>
              <w:t>Đạt: Cửa hàng chủ động điều phối, triệt tiêu trùng đơn.</w:t>
            </w:r>
          </w:p>
        </w:tc>
        <w:tc>
          <w:tcPr>
            <w:tcW w:w="2484" w:type="dxa"/>
          </w:tcPr>
          <w:p w14:paraId="37985DF7" w14:textId="77777777" w:rsidR="00AD2B7A" w:rsidRPr="0002233A" w:rsidRDefault="00000000">
            <w:pPr>
              <w:spacing w:before="60" w:after="60"/>
            </w:pPr>
            <w:r w:rsidRPr="0002233A">
              <w:rPr>
                <w:rFonts w:ascii="Arial" w:hAnsi="Arial"/>
                <w:sz w:val="19"/>
              </w:rPr>
              <w:t>Đạt: Minh bạch hiện trạng xe, bảo vệ tài sản hai bên.</w:t>
            </w:r>
          </w:p>
        </w:tc>
      </w:tr>
      <w:tr w:rsidR="00AD2B7A" w:rsidRPr="0002233A" w14:paraId="78AF8E15" w14:textId="77777777" w:rsidTr="00F057D0">
        <w:tc>
          <w:tcPr>
            <w:tcW w:w="2484" w:type="dxa"/>
          </w:tcPr>
          <w:p w14:paraId="69E1FA80" w14:textId="77777777" w:rsidR="00AD2B7A" w:rsidRPr="0002233A" w:rsidRDefault="00000000">
            <w:pPr>
              <w:spacing w:before="60" w:after="60"/>
            </w:pPr>
            <w:r w:rsidRPr="0002233A">
              <w:rPr>
                <w:rFonts w:ascii="Arial" w:hAnsi="Arial"/>
                <w:sz w:val="19"/>
              </w:rPr>
              <w:t>E (Estimable)</w:t>
            </w:r>
          </w:p>
        </w:tc>
        <w:tc>
          <w:tcPr>
            <w:tcW w:w="2484" w:type="dxa"/>
          </w:tcPr>
          <w:p w14:paraId="1D53FA69" w14:textId="77777777" w:rsidR="00AD2B7A" w:rsidRPr="0002233A" w:rsidRDefault="00000000">
            <w:pPr>
              <w:spacing w:before="60" w:after="60"/>
            </w:pPr>
            <w:r w:rsidRPr="0002233A">
              <w:rPr>
                <w:rFonts w:ascii="Arial" w:hAnsi="Arial"/>
                <w:sz w:val="19"/>
              </w:rPr>
              <w:t>Đạt: Đã rõ thuật toán truy vấn lọc trùng khoảng thời gian.</w:t>
            </w:r>
          </w:p>
        </w:tc>
        <w:tc>
          <w:tcPr>
            <w:tcW w:w="2484" w:type="dxa"/>
          </w:tcPr>
          <w:p w14:paraId="39BA55ED" w14:textId="77777777" w:rsidR="00AD2B7A" w:rsidRPr="0002233A" w:rsidRDefault="00000000">
            <w:pPr>
              <w:spacing w:before="60" w:after="60"/>
            </w:pPr>
            <w:r w:rsidRPr="0002233A">
              <w:rPr>
                <w:rFonts w:ascii="Arial" w:hAnsi="Arial"/>
                <w:sz w:val="19"/>
              </w:rPr>
              <w:t>Đạt: Rõ cơ chế push notification và cập nhật status.</w:t>
            </w:r>
          </w:p>
        </w:tc>
        <w:tc>
          <w:tcPr>
            <w:tcW w:w="2484" w:type="dxa"/>
          </w:tcPr>
          <w:p w14:paraId="3C7F3F63" w14:textId="77777777" w:rsidR="00AD2B7A" w:rsidRPr="0002233A" w:rsidRDefault="00000000">
            <w:pPr>
              <w:spacing w:before="60" w:after="60"/>
            </w:pPr>
            <w:r w:rsidRPr="0002233A">
              <w:rPr>
                <w:rFonts w:ascii="Arial" w:hAnsi="Arial"/>
                <w:sz w:val="19"/>
              </w:rPr>
              <w:t>Đạt: Đã xác định giải pháp lưu trữ ảnh cloud.</w:t>
            </w:r>
          </w:p>
        </w:tc>
      </w:tr>
      <w:tr w:rsidR="00AD2B7A" w:rsidRPr="0002233A" w14:paraId="534E771C" w14:textId="77777777" w:rsidTr="00F057D0">
        <w:tc>
          <w:tcPr>
            <w:tcW w:w="2484" w:type="dxa"/>
          </w:tcPr>
          <w:p w14:paraId="01EAA2A9" w14:textId="77777777" w:rsidR="00AD2B7A" w:rsidRPr="0002233A" w:rsidRDefault="00000000">
            <w:pPr>
              <w:spacing w:before="60" w:after="60"/>
            </w:pPr>
            <w:r w:rsidRPr="0002233A">
              <w:rPr>
                <w:rFonts w:ascii="Arial" w:hAnsi="Arial"/>
                <w:sz w:val="19"/>
              </w:rPr>
              <w:t>S (Small)</w:t>
            </w:r>
          </w:p>
        </w:tc>
        <w:tc>
          <w:tcPr>
            <w:tcW w:w="2484" w:type="dxa"/>
          </w:tcPr>
          <w:p w14:paraId="216ED795" w14:textId="77777777" w:rsidR="00AD2B7A" w:rsidRPr="0002233A" w:rsidRDefault="00000000">
            <w:pPr>
              <w:spacing w:before="60" w:after="60"/>
            </w:pPr>
            <w:r w:rsidRPr="0002233A">
              <w:rPr>
                <w:rFonts w:ascii="Arial" w:hAnsi="Arial"/>
                <w:sz w:val="19"/>
              </w:rPr>
              <w:t>Đạt: Phạm vi gọn trong 3 Story Points.</w:t>
            </w:r>
          </w:p>
        </w:tc>
        <w:tc>
          <w:tcPr>
            <w:tcW w:w="2484" w:type="dxa"/>
          </w:tcPr>
          <w:p w14:paraId="34512CB9" w14:textId="77777777" w:rsidR="00AD2B7A" w:rsidRPr="0002233A" w:rsidRDefault="00000000">
            <w:pPr>
              <w:spacing w:before="60" w:after="60"/>
            </w:pPr>
            <w:r w:rsidRPr="0002233A">
              <w:rPr>
                <w:rFonts w:ascii="Arial" w:hAnsi="Arial"/>
                <w:sz w:val="19"/>
              </w:rPr>
              <w:t>Đạt: Thao tác duyệt đơn đơn giản trong 3 Story Points.</w:t>
            </w:r>
          </w:p>
        </w:tc>
        <w:tc>
          <w:tcPr>
            <w:tcW w:w="2484" w:type="dxa"/>
          </w:tcPr>
          <w:p w14:paraId="292D8B87" w14:textId="77777777" w:rsidR="00AD2B7A" w:rsidRPr="0002233A" w:rsidRDefault="00000000">
            <w:pPr>
              <w:spacing w:before="60" w:after="60"/>
            </w:pPr>
            <w:r w:rsidRPr="0002233A">
              <w:rPr>
                <w:rFonts w:ascii="Arial" w:hAnsi="Arial"/>
                <w:sz w:val="19"/>
              </w:rPr>
              <w:t>Đạt: Giới hạn lưu ảnh hiện trường trong 5 Story Points.</w:t>
            </w:r>
          </w:p>
        </w:tc>
      </w:tr>
      <w:tr w:rsidR="00AD2B7A" w:rsidRPr="0002233A" w14:paraId="7DEC7928" w14:textId="77777777" w:rsidTr="00F057D0">
        <w:tc>
          <w:tcPr>
            <w:tcW w:w="2484" w:type="dxa"/>
          </w:tcPr>
          <w:p w14:paraId="043C4870" w14:textId="77777777" w:rsidR="00AD2B7A" w:rsidRPr="0002233A" w:rsidRDefault="00000000">
            <w:pPr>
              <w:spacing w:before="60" w:after="60"/>
            </w:pPr>
            <w:r w:rsidRPr="0002233A">
              <w:rPr>
                <w:rFonts w:ascii="Arial" w:hAnsi="Arial"/>
                <w:sz w:val="19"/>
              </w:rPr>
              <w:t>T (Testable)</w:t>
            </w:r>
          </w:p>
        </w:tc>
        <w:tc>
          <w:tcPr>
            <w:tcW w:w="2484" w:type="dxa"/>
          </w:tcPr>
          <w:p w14:paraId="17B3AD4F" w14:textId="77777777" w:rsidR="00AD2B7A" w:rsidRPr="0002233A" w:rsidRDefault="00000000">
            <w:pPr>
              <w:spacing w:before="60" w:after="60"/>
            </w:pPr>
            <w:r w:rsidRPr="0002233A">
              <w:rPr>
                <w:rFonts w:ascii="Arial" w:hAnsi="Arial"/>
                <w:sz w:val="19"/>
              </w:rPr>
              <w:t>Đạt: Kiểm chứng bằng nhập ngày giờ và đối chiếu kết quả.</w:t>
            </w:r>
          </w:p>
        </w:tc>
        <w:tc>
          <w:tcPr>
            <w:tcW w:w="2484" w:type="dxa"/>
          </w:tcPr>
          <w:p w14:paraId="630C6126" w14:textId="77777777" w:rsidR="00AD2B7A" w:rsidRPr="0002233A" w:rsidRDefault="00000000">
            <w:pPr>
              <w:spacing w:before="60" w:after="60"/>
              <w:rPr>
                <w:lang w:val="da-DK"/>
              </w:rPr>
            </w:pPr>
            <w:r w:rsidRPr="0002233A">
              <w:rPr>
                <w:rFonts w:ascii="Arial" w:hAnsi="Arial"/>
                <w:sz w:val="19"/>
                <w:lang w:val="da-DK"/>
              </w:rPr>
              <w:t>Đạt: Bấm nút xác nhận và kiểm tra status database.</w:t>
            </w:r>
          </w:p>
        </w:tc>
        <w:tc>
          <w:tcPr>
            <w:tcW w:w="2484" w:type="dxa"/>
          </w:tcPr>
          <w:p w14:paraId="6CF7EA82" w14:textId="77777777" w:rsidR="00AD2B7A" w:rsidRPr="0002233A" w:rsidRDefault="00000000">
            <w:pPr>
              <w:spacing w:before="60" w:after="60"/>
              <w:rPr>
                <w:lang w:val="da-DK"/>
              </w:rPr>
            </w:pPr>
            <w:r w:rsidRPr="0002233A">
              <w:rPr>
                <w:rFonts w:ascii="Arial" w:hAnsi="Arial"/>
                <w:sz w:val="19"/>
                <w:lang w:val="da-DK"/>
              </w:rPr>
              <w:t>Đạt: Kiểm chứng ảnh tải lên gắn đúng mã đơn.</w:t>
            </w:r>
          </w:p>
        </w:tc>
      </w:tr>
    </w:tbl>
    <w:p w14:paraId="73F0DE27" w14:textId="77777777" w:rsidR="00AD2B7A" w:rsidRPr="0002233A" w:rsidRDefault="00000000">
      <w:pPr>
        <w:rPr>
          <w:lang w:val="da-DK"/>
        </w:rPr>
      </w:pPr>
      <w:r w:rsidRPr="0002233A">
        <w:rPr>
          <w:b/>
          <w:lang w:val="da-DK"/>
        </w:rPr>
        <w:br/>
        <w:t>* Viết lại Story chưa đạt chuẩn INVEST:</w:t>
      </w:r>
      <w:r w:rsidRPr="0002233A">
        <w:rPr>
          <w:b/>
          <w:lang w:val="da-DK"/>
        </w:rPr>
        <w:br/>
        <w:t xml:space="preserve">- Bản trước (Chưa đạt): </w:t>
      </w:r>
      <w:r w:rsidRPr="0002233A">
        <w:rPr>
          <w:lang w:val="da-DK"/>
        </w:rPr>
        <w:t>"Là khách thuê, tôi muốn tìm kiếm xe máy, đặt xe, thanh toán tiền cọc qua ví điện tử và nhận hóa đơn VAT gửi về email để hoàn tất thuê xe." (Vi phạm tiêu chí Small vì là Compound Story gộp 4 nghiệp vụ lớn, dẫn đến vi phạm Estimable).</w:t>
      </w:r>
      <w:r w:rsidRPr="0002233A">
        <w:rPr>
          <w:lang w:val="da-DK"/>
        </w:rPr>
        <w:br/>
      </w:r>
      <w:r w:rsidRPr="0002233A">
        <w:rPr>
          <w:b/>
          <w:lang w:val="da-DK"/>
        </w:rPr>
        <w:t xml:space="preserve">- Bản sau (Đạt chuẩn - US-02): </w:t>
      </w:r>
      <w:r w:rsidRPr="0002233A">
        <w:rPr>
          <w:lang w:val="da-DK"/>
        </w:rPr>
        <w:t>"Là khách thuê, tôi muốn giữ chỗ chiếc xe vừa chọn để không bị người khác đặt mất trong lúc tôi thực hiện thanh toán cọc."</w:t>
      </w:r>
      <w:r w:rsidRPr="0002233A">
        <w:rPr>
          <w:lang w:val="da-DK"/>
        </w:rPr>
        <w:br/>
      </w:r>
      <w:r w:rsidRPr="0002233A">
        <w:rPr>
          <w:i/>
          <w:lang w:val="da-DK"/>
        </w:rPr>
        <w:t xml:space="preserve">- Giải thích: </w:t>
      </w:r>
      <w:r w:rsidRPr="0002233A">
        <w:rPr>
          <w:lang w:val="da-DK"/>
        </w:rPr>
        <w:t>Đã tách riêng khâu giữ chỗ tạm thời (inventory hold) ra khỏi cổng thanh toán và hóa đơn, giúp story nhỏ gọn, ước lượng chính xác (5 SP) và kiểm thử độc lập.</w:t>
      </w:r>
    </w:p>
    <w:p w14:paraId="7A876A49" w14:textId="77777777" w:rsidR="00AD2B7A" w:rsidRPr="0002233A" w:rsidRDefault="00000000">
      <w:pPr>
        <w:pStyle w:val="Heading1"/>
        <w:rPr>
          <w:color w:val="auto"/>
        </w:rPr>
      </w:pPr>
      <w:r w:rsidRPr="0002233A">
        <w:rPr>
          <w:color w:val="auto"/>
        </w:rPr>
        <w:t>Hạng mục 4: Acceptance Criteria (Chi tiết 3 Story ưu tiên cao nhất)</w:t>
      </w:r>
    </w:p>
    <w:tbl>
      <w:tblPr>
        <w:tblStyle w:val="TableGrid"/>
        <w:tblW w:w="0" w:type="auto"/>
        <w:tblLook w:val="04A0" w:firstRow="1" w:lastRow="0" w:firstColumn="1" w:lastColumn="0" w:noHBand="0" w:noVBand="1"/>
      </w:tblPr>
      <w:tblGrid>
        <w:gridCol w:w="4968"/>
        <w:gridCol w:w="4968"/>
      </w:tblGrid>
      <w:tr w:rsidR="00AD2B7A" w:rsidRPr="0002233A" w14:paraId="2C3F3EE1" w14:textId="77777777" w:rsidTr="00F057D0">
        <w:tc>
          <w:tcPr>
            <w:tcW w:w="4968" w:type="dxa"/>
          </w:tcPr>
          <w:p w14:paraId="380576EB" w14:textId="77777777" w:rsidR="00AD2B7A" w:rsidRPr="0002233A" w:rsidRDefault="00000000">
            <w:pPr>
              <w:spacing w:before="60" w:after="60"/>
            </w:pPr>
            <w:r w:rsidRPr="0002233A">
              <w:rPr>
                <w:rFonts w:ascii="Arial" w:hAnsi="Arial"/>
                <w:b/>
                <w:sz w:val="19"/>
              </w:rPr>
              <w:t>Mã story</w:t>
            </w:r>
          </w:p>
        </w:tc>
        <w:tc>
          <w:tcPr>
            <w:tcW w:w="4968" w:type="dxa"/>
          </w:tcPr>
          <w:p w14:paraId="44AFEDB6" w14:textId="77777777" w:rsidR="00AD2B7A" w:rsidRPr="0002233A" w:rsidRDefault="00000000">
            <w:pPr>
              <w:spacing w:before="60" w:after="60"/>
            </w:pPr>
            <w:r w:rsidRPr="0002233A">
              <w:rPr>
                <w:rFonts w:ascii="Arial" w:hAnsi="Arial"/>
                <w:b/>
                <w:sz w:val="19"/>
              </w:rPr>
              <w:t>US-02</w:t>
            </w:r>
          </w:p>
        </w:tc>
      </w:tr>
      <w:tr w:rsidR="00AD2B7A" w:rsidRPr="0002233A" w14:paraId="0A648068" w14:textId="77777777" w:rsidTr="00F057D0">
        <w:tc>
          <w:tcPr>
            <w:tcW w:w="4968" w:type="dxa"/>
          </w:tcPr>
          <w:p w14:paraId="115BF676" w14:textId="77777777" w:rsidR="00AD2B7A" w:rsidRPr="0002233A" w:rsidRDefault="00000000">
            <w:pPr>
              <w:spacing w:before="60" w:after="60"/>
            </w:pPr>
            <w:r w:rsidRPr="0002233A">
              <w:rPr>
                <w:rFonts w:ascii="Arial" w:hAnsi="Arial"/>
                <w:b/>
                <w:sz w:val="19"/>
              </w:rPr>
              <w:t>User Story</w:t>
            </w:r>
          </w:p>
        </w:tc>
        <w:tc>
          <w:tcPr>
            <w:tcW w:w="4968" w:type="dxa"/>
          </w:tcPr>
          <w:p w14:paraId="100AD39A" w14:textId="77777777" w:rsidR="00AD2B7A" w:rsidRPr="0002233A" w:rsidRDefault="00000000">
            <w:pPr>
              <w:spacing w:before="60" w:after="60"/>
            </w:pPr>
            <w:r w:rsidRPr="0002233A">
              <w:rPr>
                <w:rFonts w:ascii="Arial" w:hAnsi="Arial"/>
                <w:sz w:val="19"/>
              </w:rPr>
              <w:t>Là khách thuê, tôi muốn giữ chỗ chiếc xe vừa chọn để không bị người khác đặt mất trong lúc tôi thực hiện thanh toán cọc.</w:t>
            </w:r>
          </w:p>
        </w:tc>
      </w:tr>
      <w:tr w:rsidR="00AD2B7A" w:rsidRPr="0002233A" w14:paraId="2AF6F460" w14:textId="77777777" w:rsidTr="00F057D0">
        <w:tc>
          <w:tcPr>
            <w:tcW w:w="4968" w:type="dxa"/>
          </w:tcPr>
          <w:p w14:paraId="4C9ED7DE" w14:textId="77777777" w:rsidR="00AD2B7A" w:rsidRPr="0002233A" w:rsidRDefault="00000000">
            <w:pPr>
              <w:spacing w:before="60" w:after="60"/>
            </w:pPr>
            <w:r w:rsidRPr="0002233A">
              <w:rPr>
                <w:rFonts w:ascii="Arial" w:hAnsi="Arial"/>
                <w:b/>
                <w:sz w:val="19"/>
              </w:rPr>
              <w:t>Truy vết</w:t>
            </w:r>
          </w:p>
        </w:tc>
        <w:tc>
          <w:tcPr>
            <w:tcW w:w="4968" w:type="dxa"/>
          </w:tcPr>
          <w:p w14:paraId="04CC416F" w14:textId="77777777" w:rsidR="00AD2B7A" w:rsidRPr="0002233A" w:rsidRDefault="00000000">
            <w:pPr>
              <w:spacing w:before="60" w:after="60"/>
            </w:pPr>
            <w:r w:rsidRPr="0002233A">
              <w:rPr>
                <w:rFonts w:ascii="Arial" w:hAnsi="Arial"/>
                <w:sz w:val="19"/>
              </w:rPr>
              <w:t>FR-03, BR-02</w:t>
            </w:r>
          </w:p>
        </w:tc>
      </w:tr>
      <w:tr w:rsidR="00AD2B7A" w:rsidRPr="0002233A" w14:paraId="1AE9B5DD" w14:textId="77777777" w:rsidTr="00F057D0">
        <w:tc>
          <w:tcPr>
            <w:tcW w:w="4968" w:type="dxa"/>
          </w:tcPr>
          <w:p w14:paraId="5F09D16D" w14:textId="77777777" w:rsidR="00AD2B7A" w:rsidRPr="0002233A" w:rsidRDefault="00000000">
            <w:pPr>
              <w:spacing w:before="60" w:after="60"/>
            </w:pPr>
            <w:r w:rsidRPr="0002233A">
              <w:rPr>
                <w:rFonts w:ascii="Arial" w:hAnsi="Arial"/>
                <w:b/>
                <w:sz w:val="19"/>
              </w:rPr>
              <w:t>Mức ưu tiên</w:t>
            </w:r>
          </w:p>
        </w:tc>
        <w:tc>
          <w:tcPr>
            <w:tcW w:w="4968" w:type="dxa"/>
          </w:tcPr>
          <w:p w14:paraId="16B4388A" w14:textId="77777777" w:rsidR="00AD2B7A" w:rsidRPr="0002233A" w:rsidRDefault="00000000">
            <w:pPr>
              <w:spacing w:before="60" w:after="60"/>
            </w:pPr>
            <w:r w:rsidRPr="0002233A">
              <w:rPr>
                <w:rFonts w:ascii="Arial" w:hAnsi="Arial"/>
                <w:sz w:val="19"/>
              </w:rPr>
              <w:t>Must</w:t>
            </w:r>
          </w:p>
        </w:tc>
      </w:tr>
      <w:tr w:rsidR="00AD2B7A" w:rsidRPr="0002233A" w14:paraId="1C6C1183" w14:textId="77777777" w:rsidTr="00F057D0">
        <w:tc>
          <w:tcPr>
            <w:tcW w:w="4968" w:type="dxa"/>
          </w:tcPr>
          <w:p w14:paraId="12F2ADD0" w14:textId="77777777" w:rsidR="00AD2B7A" w:rsidRPr="0002233A" w:rsidRDefault="00000000">
            <w:pPr>
              <w:spacing w:before="60" w:after="60"/>
            </w:pPr>
            <w:r w:rsidRPr="0002233A">
              <w:rPr>
                <w:rFonts w:ascii="Arial" w:hAnsi="Arial"/>
                <w:b/>
                <w:sz w:val="19"/>
              </w:rPr>
              <w:t>Story Point</w:t>
            </w:r>
          </w:p>
        </w:tc>
        <w:tc>
          <w:tcPr>
            <w:tcW w:w="4968" w:type="dxa"/>
          </w:tcPr>
          <w:p w14:paraId="0302C5D4" w14:textId="77777777" w:rsidR="00AD2B7A" w:rsidRPr="0002233A" w:rsidRDefault="00000000">
            <w:pPr>
              <w:spacing w:before="60" w:after="60"/>
            </w:pPr>
            <w:r w:rsidRPr="0002233A">
              <w:rPr>
                <w:rFonts w:ascii="Arial" w:hAnsi="Arial"/>
                <w:sz w:val="19"/>
              </w:rPr>
              <w:t>5</w:t>
            </w:r>
          </w:p>
        </w:tc>
      </w:tr>
      <w:tr w:rsidR="00AD2B7A" w:rsidRPr="0002233A" w14:paraId="6AE5D920" w14:textId="77777777" w:rsidTr="00F057D0">
        <w:tc>
          <w:tcPr>
            <w:tcW w:w="4968" w:type="dxa"/>
          </w:tcPr>
          <w:p w14:paraId="78E88A9B" w14:textId="77777777" w:rsidR="00AD2B7A" w:rsidRPr="0002233A" w:rsidRDefault="00000000">
            <w:pPr>
              <w:spacing w:before="60" w:after="60"/>
            </w:pPr>
            <w:r w:rsidRPr="0002233A">
              <w:rPr>
                <w:rFonts w:ascii="Arial" w:hAnsi="Arial"/>
                <w:b/>
                <w:sz w:val="19"/>
              </w:rPr>
              <w:t>Acceptance Criteria</w:t>
            </w:r>
          </w:p>
        </w:tc>
        <w:tc>
          <w:tcPr>
            <w:tcW w:w="4968" w:type="dxa"/>
          </w:tcPr>
          <w:p w14:paraId="0C1A601C" w14:textId="77777777" w:rsidR="00AD2B7A" w:rsidRPr="0002233A" w:rsidRDefault="00000000">
            <w:pPr>
              <w:spacing w:before="60" w:after="60"/>
            </w:pPr>
            <w:r w:rsidRPr="0002233A">
              <w:rPr>
                <w:rFonts w:ascii="Arial" w:hAnsi="Arial"/>
                <w:sz w:val="19"/>
              </w:rPr>
              <w:t>AC-01, AC-02, AC-03</w:t>
            </w:r>
          </w:p>
        </w:tc>
      </w:tr>
    </w:tbl>
    <w:p w14:paraId="0EC7A15B" w14:textId="77777777" w:rsidR="00AD2B7A" w:rsidRPr="0002233A" w:rsidRDefault="00000000">
      <w:pPr>
        <w:ind w:left="288"/>
      </w:pPr>
      <w:r w:rsidRPr="0002233A">
        <w:rPr>
          <w:i/>
        </w:rPr>
        <w:t>AC-01 (Luồng chính - Tuân thủ BR-02):</w:t>
      </w:r>
      <w:r w:rsidRPr="0002233A">
        <w:rPr>
          <w:i/>
        </w:rPr>
        <w:br/>
        <w:t>Given khách thuê đang ở trang thông tin xe còn trống và nhấn nút 'Đặt giữ chỗ',</w:t>
      </w:r>
      <w:r w:rsidRPr="0002233A">
        <w:rPr>
          <w:i/>
        </w:rPr>
        <w:br/>
        <w:t>When hệ thống tạo đơn đặt xe thành công,</w:t>
      </w:r>
      <w:r w:rsidRPr="0002233A">
        <w:rPr>
          <w:i/>
        </w:rPr>
        <w:br/>
        <w:t>Then xe được chuyển sang trạng thái 'Tạm khóa' trong 15 phút theo quy tắc BR-02 và ẩn khỏi danh sách tìm kiếm của khách khác.</w:t>
      </w:r>
    </w:p>
    <w:p w14:paraId="1B85D5EF" w14:textId="77777777" w:rsidR="00AD2B7A" w:rsidRPr="0002233A" w:rsidRDefault="00000000">
      <w:pPr>
        <w:ind w:left="288"/>
      </w:pPr>
      <w:r w:rsidRPr="0002233A">
        <w:rPr>
          <w:i/>
        </w:rPr>
        <w:lastRenderedPageBreak/>
        <w:t>AC-02 (Ngoại lệ - Hết hạn thanh toán):</w:t>
      </w:r>
      <w:r w:rsidRPr="0002233A">
        <w:rPr>
          <w:i/>
        </w:rPr>
        <w:br/>
        <w:t>Given đơn đặt xe đang ở trạng thái 'Chờ thanh toán cọc',</w:t>
      </w:r>
      <w:r w:rsidRPr="0002233A">
        <w:rPr>
          <w:i/>
        </w:rPr>
        <w:br/>
        <w:t>When đồng hồ đếm ngược 15 phút kết thúc mà hệ thống chưa nhận được phản hồi thanh toán thành công,</w:t>
      </w:r>
      <w:r w:rsidRPr="0002233A">
        <w:rPr>
          <w:i/>
        </w:rPr>
        <w:br/>
        <w:t>Then hệ thống tự động hủy đơn và chuyển trạng thái xe về lại 'Sẵn sàng' để hiển thị trên kết quả tìm kiếm.</w:t>
      </w:r>
    </w:p>
    <w:p w14:paraId="786CFC4D" w14:textId="77777777" w:rsidR="00AD2B7A" w:rsidRPr="0002233A" w:rsidRDefault="00000000">
      <w:pPr>
        <w:ind w:left="288"/>
      </w:pPr>
      <w:r w:rsidRPr="0002233A">
        <w:rPr>
          <w:i/>
        </w:rPr>
        <w:t>AC-03 (Ngoại lệ - Xung đột đặt đồng thời):</w:t>
      </w:r>
      <w:r w:rsidRPr="0002233A">
        <w:rPr>
          <w:i/>
        </w:rPr>
        <w:br/>
        <w:t>Given hai khách hàng A và B cùng mở trang chi tiết của cùng một chiếc xe tại cùng một thời điểm,</w:t>
      </w:r>
      <w:r w:rsidRPr="0002233A">
        <w:rPr>
          <w:i/>
        </w:rPr>
        <w:br/>
        <w:t>When khách hàng A bấm nút 'Đặt giữ chỗ' trước khách hàng B 1 giây,</w:t>
      </w:r>
      <w:r w:rsidRPr="0002233A">
        <w:rPr>
          <w:i/>
        </w:rPr>
        <w:br/>
        <w:t>Then hệ thống phản hồi xác nhận giữ chỗ cho khách hàng A, đồng thời hiển thị thông báo lỗi 'Xe vừa được khách khác đặt giữ chỗ' cho khách hàng B.</w:t>
      </w:r>
    </w:p>
    <w:p w14:paraId="081804F2" w14:textId="77777777" w:rsidR="00AD2B7A" w:rsidRPr="0002233A" w:rsidRDefault="00AD2B7A"/>
    <w:tbl>
      <w:tblPr>
        <w:tblStyle w:val="TableGrid"/>
        <w:tblW w:w="0" w:type="auto"/>
        <w:tblLook w:val="04A0" w:firstRow="1" w:lastRow="0" w:firstColumn="1" w:lastColumn="0" w:noHBand="0" w:noVBand="1"/>
      </w:tblPr>
      <w:tblGrid>
        <w:gridCol w:w="4968"/>
        <w:gridCol w:w="4968"/>
      </w:tblGrid>
      <w:tr w:rsidR="00AD2B7A" w:rsidRPr="0002233A" w14:paraId="2AC62DBC" w14:textId="77777777" w:rsidTr="00F057D0">
        <w:tc>
          <w:tcPr>
            <w:tcW w:w="4968" w:type="dxa"/>
          </w:tcPr>
          <w:p w14:paraId="1C826BD8" w14:textId="77777777" w:rsidR="00AD2B7A" w:rsidRPr="0002233A" w:rsidRDefault="00000000">
            <w:pPr>
              <w:spacing w:before="60" w:after="60"/>
            </w:pPr>
            <w:r w:rsidRPr="0002233A">
              <w:rPr>
                <w:rFonts w:ascii="Arial" w:hAnsi="Arial"/>
                <w:b/>
                <w:sz w:val="19"/>
              </w:rPr>
              <w:t>Mã story</w:t>
            </w:r>
          </w:p>
        </w:tc>
        <w:tc>
          <w:tcPr>
            <w:tcW w:w="4968" w:type="dxa"/>
          </w:tcPr>
          <w:p w14:paraId="526FEC39" w14:textId="77777777" w:rsidR="00AD2B7A" w:rsidRPr="0002233A" w:rsidRDefault="00000000">
            <w:pPr>
              <w:spacing w:before="60" w:after="60"/>
            </w:pPr>
            <w:r w:rsidRPr="0002233A">
              <w:rPr>
                <w:rFonts w:ascii="Arial" w:hAnsi="Arial"/>
                <w:b/>
                <w:sz w:val="19"/>
              </w:rPr>
              <w:t>US-03</w:t>
            </w:r>
          </w:p>
        </w:tc>
      </w:tr>
      <w:tr w:rsidR="00AD2B7A" w:rsidRPr="0002233A" w14:paraId="1D546206" w14:textId="77777777" w:rsidTr="00F057D0">
        <w:tc>
          <w:tcPr>
            <w:tcW w:w="4968" w:type="dxa"/>
          </w:tcPr>
          <w:p w14:paraId="0FD555C6" w14:textId="77777777" w:rsidR="00AD2B7A" w:rsidRPr="0002233A" w:rsidRDefault="00000000">
            <w:pPr>
              <w:spacing w:before="60" w:after="60"/>
            </w:pPr>
            <w:r w:rsidRPr="0002233A">
              <w:rPr>
                <w:rFonts w:ascii="Arial" w:hAnsi="Arial"/>
                <w:b/>
                <w:sz w:val="19"/>
              </w:rPr>
              <w:t>User Story</w:t>
            </w:r>
          </w:p>
        </w:tc>
        <w:tc>
          <w:tcPr>
            <w:tcW w:w="4968" w:type="dxa"/>
          </w:tcPr>
          <w:p w14:paraId="0648438E" w14:textId="77777777" w:rsidR="00AD2B7A" w:rsidRPr="0002233A" w:rsidRDefault="00000000">
            <w:pPr>
              <w:spacing w:before="60" w:after="60"/>
            </w:pPr>
            <w:r w:rsidRPr="0002233A">
              <w:rPr>
                <w:rFonts w:ascii="Arial" w:hAnsi="Arial"/>
                <w:sz w:val="19"/>
              </w:rPr>
              <w:t>Là chủ cửa hàng, tôi muốn nhận thông báo khi có đơn mới và xác nhận đơn để bố trí chuẩn bị xe kịp giờ giao.</w:t>
            </w:r>
          </w:p>
        </w:tc>
      </w:tr>
      <w:tr w:rsidR="00AD2B7A" w:rsidRPr="0002233A" w14:paraId="6A9E111A" w14:textId="77777777" w:rsidTr="00F057D0">
        <w:tc>
          <w:tcPr>
            <w:tcW w:w="4968" w:type="dxa"/>
          </w:tcPr>
          <w:p w14:paraId="494145F0" w14:textId="77777777" w:rsidR="00AD2B7A" w:rsidRPr="0002233A" w:rsidRDefault="00000000">
            <w:pPr>
              <w:spacing w:before="60" w:after="60"/>
            </w:pPr>
            <w:r w:rsidRPr="0002233A">
              <w:rPr>
                <w:rFonts w:ascii="Arial" w:hAnsi="Arial"/>
                <w:b/>
                <w:sz w:val="19"/>
              </w:rPr>
              <w:t>Truy vết</w:t>
            </w:r>
          </w:p>
        </w:tc>
        <w:tc>
          <w:tcPr>
            <w:tcW w:w="4968" w:type="dxa"/>
          </w:tcPr>
          <w:p w14:paraId="6824E625" w14:textId="77777777" w:rsidR="00AD2B7A" w:rsidRPr="0002233A" w:rsidRDefault="00000000">
            <w:pPr>
              <w:spacing w:before="60" w:after="60"/>
            </w:pPr>
            <w:r w:rsidRPr="0002233A">
              <w:rPr>
                <w:rFonts w:ascii="Arial" w:hAnsi="Arial"/>
                <w:sz w:val="19"/>
              </w:rPr>
              <w:t>FR-07, BR-03</w:t>
            </w:r>
          </w:p>
        </w:tc>
      </w:tr>
      <w:tr w:rsidR="00AD2B7A" w:rsidRPr="0002233A" w14:paraId="564FECB5" w14:textId="77777777" w:rsidTr="00F057D0">
        <w:tc>
          <w:tcPr>
            <w:tcW w:w="4968" w:type="dxa"/>
          </w:tcPr>
          <w:p w14:paraId="4D02EF5B" w14:textId="77777777" w:rsidR="00AD2B7A" w:rsidRPr="0002233A" w:rsidRDefault="00000000">
            <w:pPr>
              <w:spacing w:before="60" w:after="60"/>
            </w:pPr>
            <w:r w:rsidRPr="0002233A">
              <w:rPr>
                <w:rFonts w:ascii="Arial" w:hAnsi="Arial"/>
                <w:b/>
                <w:sz w:val="19"/>
              </w:rPr>
              <w:t>Mức ưu tiên</w:t>
            </w:r>
          </w:p>
        </w:tc>
        <w:tc>
          <w:tcPr>
            <w:tcW w:w="4968" w:type="dxa"/>
          </w:tcPr>
          <w:p w14:paraId="04A558E5" w14:textId="77777777" w:rsidR="00AD2B7A" w:rsidRPr="0002233A" w:rsidRDefault="00000000">
            <w:pPr>
              <w:spacing w:before="60" w:after="60"/>
            </w:pPr>
            <w:r w:rsidRPr="0002233A">
              <w:rPr>
                <w:rFonts w:ascii="Arial" w:hAnsi="Arial"/>
                <w:sz w:val="19"/>
              </w:rPr>
              <w:t>Must</w:t>
            </w:r>
          </w:p>
        </w:tc>
      </w:tr>
      <w:tr w:rsidR="00AD2B7A" w:rsidRPr="0002233A" w14:paraId="099507C1" w14:textId="77777777" w:rsidTr="00F057D0">
        <w:tc>
          <w:tcPr>
            <w:tcW w:w="4968" w:type="dxa"/>
          </w:tcPr>
          <w:p w14:paraId="5338B957" w14:textId="77777777" w:rsidR="00AD2B7A" w:rsidRPr="0002233A" w:rsidRDefault="00000000">
            <w:pPr>
              <w:spacing w:before="60" w:after="60"/>
            </w:pPr>
            <w:r w:rsidRPr="0002233A">
              <w:rPr>
                <w:rFonts w:ascii="Arial" w:hAnsi="Arial"/>
                <w:b/>
                <w:sz w:val="19"/>
              </w:rPr>
              <w:t>Story Point</w:t>
            </w:r>
          </w:p>
        </w:tc>
        <w:tc>
          <w:tcPr>
            <w:tcW w:w="4968" w:type="dxa"/>
          </w:tcPr>
          <w:p w14:paraId="422B136D" w14:textId="77777777" w:rsidR="00AD2B7A" w:rsidRPr="0002233A" w:rsidRDefault="00000000">
            <w:pPr>
              <w:spacing w:before="60" w:after="60"/>
            </w:pPr>
            <w:r w:rsidRPr="0002233A">
              <w:rPr>
                <w:rFonts w:ascii="Arial" w:hAnsi="Arial"/>
                <w:sz w:val="19"/>
              </w:rPr>
              <w:t>3</w:t>
            </w:r>
          </w:p>
        </w:tc>
      </w:tr>
      <w:tr w:rsidR="00AD2B7A" w:rsidRPr="0002233A" w14:paraId="3780C40C" w14:textId="77777777" w:rsidTr="00F057D0">
        <w:tc>
          <w:tcPr>
            <w:tcW w:w="4968" w:type="dxa"/>
          </w:tcPr>
          <w:p w14:paraId="355731B5" w14:textId="77777777" w:rsidR="00AD2B7A" w:rsidRPr="0002233A" w:rsidRDefault="00000000">
            <w:pPr>
              <w:spacing w:before="60" w:after="60"/>
            </w:pPr>
            <w:r w:rsidRPr="0002233A">
              <w:rPr>
                <w:rFonts w:ascii="Arial" w:hAnsi="Arial"/>
                <w:b/>
                <w:sz w:val="19"/>
              </w:rPr>
              <w:t>Acceptance Criteria</w:t>
            </w:r>
          </w:p>
        </w:tc>
        <w:tc>
          <w:tcPr>
            <w:tcW w:w="4968" w:type="dxa"/>
          </w:tcPr>
          <w:p w14:paraId="6D1AC83D" w14:textId="77777777" w:rsidR="00AD2B7A" w:rsidRPr="0002233A" w:rsidRDefault="00000000">
            <w:pPr>
              <w:spacing w:before="60" w:after="60"/>
            </w:pPr>
            <w:r w:rsidRPr="0002233A">
              <w:rPr>
                <w:rFonts w:ascii="Arial" w:hAnsi="Arial"/>
                <w:sz w:val="19"/>
              </w:rPr>
              <w:t>AC-04, AC-05, AC-06</w:t>
            </w:r>
          </w:p>
        </w:tc>
      </w:tr>
    </w:tbl>
    <w:p w14:paraId="61EDCBCF" w14:textId="77777777" w:rsidR="00AD2B7A" w:rsidRPr="0002233A" w:rsidRDefault="00000000">
      <w:pPr>
        <w:ind w:left="288"/>
      </w:pPr>
      <w:r w:rsidRPr="0002233A">
        <w:rPr>
          <w:i/>
        </w:rPr>
        <w:t>AC-04 (Luồng chính - Tuân thủ BR-03):</w:t>
      </w:r>
      <w:r w:rsidRPr="0002233A">
        <w:rPr>
          <w:i/>
        </w:rPr>
        <w:br/>
        <w:t>Given đơn đặt xe đã thanh toán tiền cọc thành công,</w:t>
      </w:r>
      <w:r w:rsidRPr="0002233A">
        <w:rPr>
          <w:i/>
        </w:rPr>
        <w:br/>
        <w:t>When chủ cửa hàng nhấn nút 'Chấp nhận đơn',</w:t>
      </w:r>
      <w:r w:rsidRPr="0002233A">
        <w:rPr>
          <w:i/>
        </w:rPr>
        <w:br/>
        <w:t>Then trạng thái đơn chuyển thành 'Đã xác nhận' và hệ thống gửi thông báo xác nhận kèm mã nhận xe đến ứng dụng của khách thuê.</w:t>
      </w:r>
    </w:p>
    <w:p w14:paraId="7AB0C107" w14:textId="77777777" w:rsidR="00AD2B7A" w:rsidRPr="0002233A" w:rsidRDefault="00000000">
      <w:pPr>
        <w:ind w:left="288"/>
      </w:pPr>
      <w:r w:rsidRPr="0002233A">
        <w:rPr>
          <w:i/>
        </w:rPr>
        <w:t>AC-05 (Ngoại lệ - Quá thời gian phản hồi):</w:t>
      </w:r>
      <w:r w:rsidRPr="0002233A">
        <w:rPr>
          <w:i/>
        </w:rPr>
        <w:br/>
        <w:t>Given đơn đặt cọc mới chuyển đến ứng dụng chủ cửa hàng,</w:t>
      </w:r>
      <w:r w:rsidRPr="0002233A">
        <w:rPr>
          <w:i/>
        </w:rPr>
        <w:br/>
        <w:t>When sau 30 phút mà chủ cửa hàng không bấm chấp nhận hoặc từ chối theo quy định BR-03,</w:t>
      </w:r>
      <w:r w:rsidRPr="0002233A">
        <w:rPr>
          <w:i/>
        </w:rPr>
        <w:br/>
        <w:t>Then hệ thống tự động gắn cờ cảnh báo trễ hạn và điều phối cuộc gọi tự động nhắc nhở đối tác.</w:t>
      </w:r>
    </w:p>
    <w:p w14:paraId="69EA1AE8" w14:textId="77777777" w:rsidR="00AD2B7A" w:rsidRPr="0002233A" w:rsidRDefault="00000000">
      <w:pPr>
        <w:ind w:left="288"/>
      </w:pPr>
      <w:r w:rsidRPr="0002233A">
        <w:rPr>
          <w:i/>
        </w:rPr>
        <w:t>AC-06 (Ngoại lệ - Cửa hàng từ chối do sự cố):</w:t>
      </w:r>
      <w:r w:rsidRPr="0002233A">
        <w:rPr>
          <w:i/>
        </w:rPr>
        <w:br/>
        <w:t>Given chủ cửa hàng nhận được đơn đặt mới nhưng xe gặp sự cố kỹ thuật đột xuất,</w:t>
      </w:r>
      <w:r w:rsidRPr="0002233A">
        <w:rPr>
          <w:i/>
        </w:rPr>
        <w:br/>
        <w:t>When chủ cửa hàng bấm 'Từ chối đơn' và nhập lý do hợp lệ,</w:t>
      </w:r>
      <w:r w:rsidRPr="0002233A">
        <w:rPr>
          <w:i/>
        </w:rPr>
        <w:br/>
        <w:t>Then trạng thái đơn chuyển sang 'Đã hủy bởi cửa hàng' và kích hoạt tiến trình hoàn trả 100% tiền cọc cho khách thuê.</w:t>
      </w:r>
    </w:p>
    <w:p w14:paraId="55172FBD" w14:textId="77777777" w:rsidR="00AD2B7A" w:rsidRPr="0002233A" w:rsidRDefault="00AD2B7A"/>
    <w:tbl>
      <w:tblPr>
        <w:tblStyle w:val="TableGrid"/>
        <w:tblW w:w="0" w:type="auto"/>
        <w:tblLook w:val="04A0" w:firstRow="1" w:lastRow="0" w:firstColumn="1" w:lastColumn="0" w:noHBand="0" w:noVBand="1"/>
      </w:tblPr>
      <w:tblGrid>
        <w:gridCol w:w="4968"/>
        <w:gridCol w:w="4968"/>
      </w:tblGrid>
      <w:tr w:rsidR="00AD2B7A" w:rsidRPr="0002233A" w14:paraId="3191F9D9" w14:textId="77777777" w:rsidTr="00F057D0">
        <w:tc>
          <w:tcPr>
            <w:tcW w:w="4968" w:type="dxa"/>
          </w:tcPr>
          <w:p w14:paraId="758F505B" w14:textId="77777777" w:rsidR="00AD2B7A" w:rsidRPr="0002233A" w:rsidRDefault="00000000">
            <w:pPr>
              <w:spacing w:before="60" w:after="60"/>
            </w:pPr>
            <w:r w:rsidRPr="0002233A">
              <w:rPr>
                <w:rFonts w:ascii="Arial" w:hAnsi="Arial"/>
                <w:b/>
                <w:sz w:val="19"/>
              </w:rPr>
              <w:t>Mã story</w:t>
            </w:r>
          </w:p>
        </w:tc>
        <w:tc>
          <w:tcPr>
            <w:tcW w:w="4968" w:type="dxa"/>
          </w:tcPr>
          <w:p w14:paraId="160AA614" w14:textId="77777777" w:rsidR="00AD2B7A" w:rsidRPr="0002233A" w:rsidRDefault="00000000">
            <w:pPr>
              <w:spacing w:before="60" w:after="60"/>
            </w:pPr>
            <w:r w:rsidRPr="0002233A">
              <w:rPr>
                <w:rFonts w:ascii="Arial" w:hAnsi="Arial"/>
                <w:b/>
                <w:sz w:val="19"/>
              </w:rPr>
              <w:t>US-05</w:t>
            </w:r>
          </w:p>
        </w:tc>
      </w:tr>
      <w:tr w:rsidR="00AD2B7A" w:rsidRPr="0002233A" w14:paraId="33C8DCA8" w14:textId="77777777" w:rsidTr="00F057D0">
        <w:tc>
          <w:tcPr>
            <w:tcW w:w="4968" w:type="dxa"/>
          </w:tcPr>
          <w:p w14:paraId="482AD698" w14:textId="77777777" w:rsidR="00AD2B7A" w:rsidRPr="0002233A" w:rsidRDefault="00000000">
            <w:pPr>
              <w:spacing w:before="60" w:after="60"/>
            </w:pPr>
            <w:r w:rsidRPr="0002233A">
              <w:rPr>
                <w:rFonts w:ascii="Arial" w:hAnsi="Arial"/>
                <w:b/>
                <w:sz w:val="19"/>
              </w:rPr>
              <w:t>User Story</w:t>
            </w:r>
          </w:p>
        </w:tc>
        <w:tc>
          <w:tcPr>
            <w:tcW w:w="4968" w:type="dxa"/>
          </w:tcPr>
          <w:p w14:paraId="2E775A1D" w14:textId="77777777" w:rsidR="00AD2B7A" w:rsidRPr="0002233A" w:rsidRDefault="00000000">
            <w:pPr>
              <w:spacing w:before="60" w:after="60"/>
            </w:pPr>
            <w:r w:rsidRPr="0002233A">
              <w:rPr>
                <w:rFonts w:ascii="Arial" w:hAnsi="Arial"/>
                <w:sz w:val="19"/>
              </w:rPr>
              <w:t>Là nhân viên giao xe, tôi muốn chụp ảnh tình trạng xe và lưu vào biên bản điện tử để làm bằng chứng đối chiếu lúc nhận lại.</w:t>
            </w:r>
          </w:p>
        </w:tc>
      </w:tr>
      <w:tr w:rsidR="00AD2B7A" w:rsidRPr="0002233A" w14:paraId="32F06C97" w14:textId="77777777" w:rsidTr="00F057D0">
        <w:tc>
          <w:tcPr>
            <w:tcW w:w="4968" w:type="dxa"/>
          </w:tcPr>
          <w:p w14:paraId="3BC5F5DE" w14:textId="77777777" w:rsidR="00AD2B7A" w:rsidRPr="0002233A" w:rsidRDefault="00000000">
            <w:pPr>
              <w:spacing w:before="60" w:after="60"/>
            </w:pPr>
            <w:r w:rsidRPr="0002233A">
              <w:rPr>
                <w:rFonts w:ascii="Arial" w:hAnsi="Arial"/>
                <w:b/>
                <w:sz w:val="19"/>
              </w:rPr>
              <w:t>Truy vết</w:t>
            </w:r>
          </w:p>
        </w:tc>
        <w:tc>
          <w:tcPr>
            <w:tcW w:w="4968" w:type="dxa"/>
          </w:tcPr>
          <w:p w14:paraId="34762183" w14:textId="77777777" w:rsidR="00AD2B7A" w:rsidRPr="0002233A" w:rsidRDefault="00000000">
            <w:pPr>
              <w:spacing w:before="60" w:after="60"/>
            </w:pPr>
            <w:r w:rsidRPr="0002233A">
              <w:rPr>
                <w:rFonts w:ascii="Arial" w:hAnsi="Arial"/>
                <w:sz w:val="19"/>
              </w:rPr>
              <w:t>FR-09, BR-05</w:t>
            </w:r>
          </w:p>
        </w:tc>
      </w:tr>
      <w:tr w:rsidR="00AD2B7A" w:rsidRPr="0002233A" w14:paraId="148605B7" w14:textId="77777777" w:rsidTr="00F057D0">
        <w:tc>
          <w:tcPr>
            <w:tcW w:w="4968" w:type="dxa"/>
          </w:tcPr>
          <w:p w14:paraId="4C82BA11" w14:textId="77777777" w:rsidR="00AD2B7A" w:rsidRPr="0002233A" w:rsidRDefault="00000000">
            <w:pPr>
              <w:spacing w:before="60" w:after="60"/>
            </w:pPr>
            <w:r w:rsidRPr="0002233A">
              <w:rPr>
                <w:rFonts w:ascii="Arial" w:hAnsi="Arial"/>
                <w:b/>
                <w:sz w:val="19"/>
              </w:rPr>
              <w:t>Mức ưu tiên</w:t>
            </w:r>
          </w:p>
        </w:tc>
        <w:tc>
          <w:tcPr>
            <w:tcW w:w="4968" w:type="dxa"/>
          </w:tcPr>
          <w:p w14:paraId="4E28F684" w14:textId="77777777" w:rsidR="00AD2B7A" w:rsidRPr="0002233A" w:rsidRDefault="00000000">
            <w:pPr>
              <w:spacing w:before="60" w:after="60"/>
            </w:pPr>
            <w:r w:rsidRPr="0002233A">
              <w:rPr>
                <w:rFonts w:ascii="Arial" w:hAnsi="Arial"/>
                <w:sz w:val="19"/>
              </w:rPr>
              <w:t>Must</w:t>
            </w:r>
          </w:p>
        </w:tc>
      </w:tr>
      <w:tr w:rsidR="00AD2B7A" w:rsidRPr="0002233A" w14:paraId="497F9295" w14:textId="77777777" w:rsidTr="00F057D0">
        <w:tc>
          <w:tcPr>
            <w:tcW w:w="4968" w:type="dxa"/>
          </w:tcPr>
          <w:p w14:paraId="7495F633" w14:textId="77777777" w:rsidR="00AD2B7A" w:rsidRPr="0002233A" w:rsidRDefault="00000000">
            <w:pPr>
              <w:spacing w:before="60" w:after="60"/>
            </w:pPr>
            <w:r w:rsidRPr="0002233A">
              <w:rPr>
                <w:rFonts w:ascii="Arial" w:hAnsi="Arial"/>
                <w:b/>
                <w:sz w:val="19"/>
              </w:rPr>
              <w:lastRenderedPageBreak/>
              <w:t>Story Point</w:t>
            </w:r>
          </w:p>
        </w:tc>
        <w:tc>
          <w:tcPr>
            <w:tcW w:w="4968" w:type="dxa"/>
          </w:tcPr>
          <w:p w14:paraId="3812EFA0" w14:textId="77777777" w:rsidR="00AD2B7A" w:rsidRPr="0002233A" w:rsidRDefault="00000000">
            <w:pPr>
              <w:spacing w:before="60" w:after="60"/>
            </w:pPr>
            <w:r w:rsidRPr="0002233A">
              <w:rPr>
                <w:rFonts w:ascii="Arial" w:hAnsi="Arial"/>
                <w:sz w:val="19"/>
              </w:rPr>
              <w:t>5</w:t>
            </w:r>
          </w:p>
        </w:tc>
      </w:tr>
      <w:tr w:rsidR="00AD2B7A" w:rsidRPr="0002233A" w14:paraId="309C3F46" w14:textId="77777777" w:rsidTr="00F057D0">
        <w:tc>
          <w:tcPr>
            <w:tcW w:w="4968" w:type="dxa"/>
          </w:tcPr>
          <w:p w14:paraId="3E274694" w14:textId="77777777" w:rsidR="00AD2B7A" w:rsidRPr="0002233A" w:rsidRDefault="00000000">
            <w:pPr>
              <w:spacing w:before="60" w:after="60"/>
            </w:pPr>
            <w:r w:rsidRPr="0002233A">
              <w:rPr>
                <w:rFonts w:ascii="Arial" w:hAnsi="Arial"/>
                <w:b/>
                <w:sz w:val="19"/>
              </w:rPr>
              <w:t>Acceptance Criteria</w:t>
            </w:r>
          </w:p>
        </w:tc>
        <w:tc>
          <w:tcPr>
            <w:tcW w:w="4968" w:type="dxa"/>
          </w:tcPr>
          <w:p w14:paraId="03CB7D8D" w14:textId="77777777" w:rsidR="00AD2B7A" w:rsidRPr="0002233A" w:rsidRDefault="00000000">
            <w:pPr>
              <w:spacing w:before="60" w:after="60"/>
            </w:pPr>
            <w:r w:rsidRPr="0002233A">
              <w:rPr>
                <w:rFonts w:ascii="Arial" w:hAnsi="Arial"/>
                <w:sz w:val="19"/>
              </w:rPr>
              <w:t>AC-07, AC-08, AC-09</w:t>
            </w:r>
          </w:p>
        </w:tc>
      </w:tr>
    </w:tbl>
    <w:p w14:paraId="75342AFB" w14:textId="77777777" w:rsidR="00AD2B7A" w:rsidRPr="0002233A" w:rsidRDefault="00000000">
      <w:pPr>
        <w:ind w:left="288"/>
      </w:pPr>
      <w:r w:rsidRPr="0002233A">
        <w:rPr>
          <w:i/>
        </w:rPr>
        <w:t>AC-07 (Luồng chính - Tuân thủ BR-05):</w:t>
      </w:r>
      <w:r w:rsidRPr="0002233A">
        <w:rPr>
          <w:i/>
        </w:rPr>
        <w:br/>
        <w:t>Given nhân viên giao xe đang tạo biên bản giao xe trên ứng dụng di động,</w:t>
      </w:r>
      <w:r w:rsidRPr="0002233A">
        <w:rPr>
          <w:i/>
        </w:rPr>
        <w:br/>
        <w:t>When nhân viên chụp đủ 04 ảnh góc (đầu, đuôi, 2 sườn xe) theo quy định BR-05 và nhấn 'Lưu biên bản',</w:t>
      </w:r>
      <w:r w:rsidRPr="0002233A">
        <w:rPr>
          <w:i/>
        </w:rPr>
        <w:br/>
        <w:t>Then hệ thống lưu trữ ảnh lên máy chủ đám mây có gắn watermark thời gian/tọa độ và đổi trạng thái biên bản thành 'Chờ khách ký'.</w:t>
      </w:r>
    </w:p>
    <w:p w14:paraId="6D61D51E" w14:textId="77777777" w:rsidR="00AD2B7A" w:rsidRPr="0002233A" w:rsidRDefault="00000000">
      <w:pPr>
        <w:ind w:left="288"/>
      </w:pPr>
      <w:r w:rsidRPr="0002233A">
        <w:rPr>
          <w:i/>
        </w:rPr>
        <w:t>AC-08 (Ngoại lệ - Thiếu số lượng ảnh):</w:t>
      </w:r>
      <w:r w:rsidRPr="0002233A">
        <w:rPr>
          <w:i/>
        </w:rPr>
        <w:br/>
        <w:t>Given nhân viên đang tạo biên bản bàn giao,</w:t>
      </w:r>
      <w:r w:rsidRPr="0002233A">
        <w:rPr>
          <w:i/>
        </w:rPr>
        <w:br/>
        <w:t>When nhân viên chụp dưới 04 góc xe và bấm 'Lưu biên bản',</w:t>
      </w:r>
      <w:r w:rsidRPr="0002233A">
        <w:rPr>
          <w:i/>
        </w:rPr>
        <w:br/>
        <w:t>Then hệ thống ngăn chặn lưu biên bản và hiển thị cảnh báo yêu cầu chụp đủ 4 góc bắt buộc theo quy định BR-05.</w:t>
      </w:r>
    </w:p>
    <w:p w14:paraId="5D39DC81" w14:textId="77777777" w:rsidR="00AD2B7A" w:rsidRPr="0002233A" w:rsidRDefault="00000000">
      <w:pPr>
        <w:ind w:left="288"/>
      </w:pPr>
      <w:r w:rsidRPr="0002233A">
        <w:rPr>
          <w:i/>
        </w:rPr>
        <w:t>AC-09 (Ngoại lệ - Mất mạng khi tải ảnh):</w:t>
      </w:r>
      <w:r w:rsidRPr="0002233A">
        <w:rPr>
          <w:i/>
        </w:rPr>
        <w:br/>
        <w:t>Given nhân viên đang tải lên 4 ảnh biên bản tại bãi xe,</w:t>
      </w:r>
      <w:r w:rsidRPr="0002233A">
        <w:rPr>
          <w:i/>
        </w:rPr>
        <w:br/>
        <w:t>When đường truyền Internet bị ngắt đột ngột,</w:t>
      </w:r>
      <w:r w:rsidRPr="0002233A">
        <w:rPr>
          <w:i/>
        </w:rPr>
        <w:br/>
        <w:t>Then ứng dụng lưu tạm 4 ảnh vào bộ nhớ đệm thiết bị (offline storage) và hiển thị thông báo sẽ tự động đồng bộ khi có kết nối trở lại.</w:t>
      </w:r>
    </w:p>
    <w:p w14:paraId="0FCD1D67" w14:textId="77777777" w:rsidR="00AD2B7A" w:rsidRPr="0002233A" w:rsidRDefault="00AD2B7A"/>
    <w:p w14:paraId="4AEDB868" w14:textId="77777777" w:rsidR="00AD2B7A" w:rsidRPr="0002233A" w:rsidRDefault="00000000">
      <w:pPr>
        <w:pStyle w:val="Heading1"/>
        <w:rPr>
          <w:color w:val="auto"/>
        </w:rPr>
      </w:pPr>
      <w:r w:rsidRPr="0002233A">
        <w:rPr>
          <w:color w:val="auto"/>
        </w:rPr>
        <w:t>Hạng mục 5: Definition of Done (DoD)</w:t>
      </w:r>
    </w:p>
    <w:p w14:paraId="1CC84C45" w14:textId="77777777" w:rsidR="00AD2B7A" w:rsidRPr="0002233A" w:rsidRDefault="00000000">
      <w:pPr>
        <w:pStyle w:val="ListBullet"/>
      </w:pPr>
      <w:r w:rsidRPr="0002233A">
        <w:t>1. Unit Test Pass: 100% các hàm nghiệp vụ cốt lõi có Unit Test và Code Coverage đạt &gt;= 80%? (Có/Không)</w:t>
      </w:r>
    </w:p>
    <w:p w14:paraId="4B22A86A" w14:textId="77777777" w:rsidR="00AD2B7A" w:rsidRPr="0002233A" w:rsidRDefault="00000000">
      <w:pPr>
        <w:pStyle w:val="ListBullet"/>
      </w:pPr>
      <w:r w:rsidRPr="0002233A">
        <w:t>2. AC Verification: Toàn bộ Acceptance Criteria của Story được xác nhận Đạt trên Staging bởi PO và QA? (Có/Không)</w:t>
      </w:r>
    </w:p>
    <w:p w14:paraId="0BA3D0F0" w14:textId="77777777" w:rsidR="00AD2B7A" w:rsidRPr="0002233A" w:rsidRDefault="00000000">
      <w:pPr>
        <w:pStyle w:val="ListBullet"/>
      </w:pPr>
      <w:r w:rsidRPr="0002233A">
        <w:t>3. Peer Code Review: Mã nguồn đã được ít nhất 1 lập trình viên khác review và vượt qua Quality Gate? (Có/Không)</w:t>
      </w:r>
    </w:p>
    <w:p w14:paraId="26934647" w14:textId="77777777" w:rsidR="00AD2B7A" w:rsidRPr="0002233A" w:rsidRDefault="00000000">
      <w:pPr>
        <w:pStyle w:val="ListBullet"/>
      </w:pPr>
      <w:r w:rsidRPr="0002233A">
        <w:t>4. No Critical Bugs: Không còn tồn tại bug mở mức Blocker/Critical liên quan đến Story? (Có/Không)</w:t>
      </w:r>
    </w:p>
    <w:p w14:paraId="7AFBE962" w14:textId="77777777" w:rsidR="00AD2B7A" w:rsidRPr="0002233A" w:rsidRDefault="00000000">
      <w:pPr>
        <w:pStyle w:val="ListBullet"/>
      </w:pPr>
      <w:r w:rsidRPr="0002233A">
        <w:t>5. Deployment: Mã nguồn đã tự động build và deploy thành công lên môi trường Staging/UAT qua CI/CD? (Có/Không)</w:t>
      </w:r>
    </w:p>
    <w:p w14:paraId="2D353B68" w14:textId="77777777" w:rsidR="00AD2B7A" w:rsidRPr="0002233A" w:rsidRDefault="00000000">
      <w:r w:rsidRPr="0002233A">
        <w:rPr>
          <w:b/>
        </w:rPr>
        <w:br/>
        <w:t>* Phân biệt Definition of Done (DoD) và Acceptance Criteria (AC):</w:t>
      </w:r>
      <w:r w:rsidRPr="0002233A">
        <w:rPr>
          <w:b/>
        </w:rPr>
        <w:br/>
        <w:t xml:space="preserve">- AC (Nghiệp vụ): </w:t>
      </w:r>
      <w:r w:rsidRPr="0002233A">
        <w:t>Áp dụng riêng cho từng Story, tập trung vào góc nhìn người dùng ('Chức năng này chạy đúng nghiệp vụ mong đợi chưa?').</w:t>
      </w:r>
      <w:r w:rsidRPr="0002233A">
        <w:br/>
      </w:r>
      <w:r w:rsidRPr="0002233A">
        <w:rPr>
          <w:b/>
        </w:rPr>
        <w:t xml:space="preserve">- DoD (Quy chuẩn kỹ thuật): </w:t>
      </w:r>
      <w:r w:rsidRPr="0002233A">
        <w:t>Áp dụng chung cho mọi Story trong dự án, tập trung vào góc độ chất lượng kỹ thuật ('Sản phẩm đạt chuẩn kỹ thuật để release an toàn chưa?').</w:t>
      </w:r>
      <w:r w:rsidRPr="0002233A">
        <w:br/>
      </w:r>
      <w:r w:rsidRPr="0002233A">
        <w:rPr>
          <w:b/>
        </w:rPr>
        <w:t xml:space="preserve">- Ví dụ minh họa từ US-02: </w:t>
      </w:r>
      <w:r w:rsidRPr="0002233A">
        <w:t>AC yêu cầu xe khóa đúng 15 phút (nghiệp vụ riêng của US-02). DoD yêu cầu đoạn code xử lý khóa xe đó phải đạt 80% coverage, qua code review và deploy Staging không lỗi (áp dụng chung cho US-01, US-02, US-03,...).</w:t>
      </w:r>
    </w:p>
    <w:p w14:paraId="6E34C059" w14:textId="77777777" w:rsidR="00AD2B7A" w:rsidRPr="0002233A" w:rsidRDefault="00000000">
      <w:pPr>
        <w:pStyle w:val="Heading1"/>
        <w:rPr>
          <w:color w:val="auto"/>
        </w:rPr>
      </w:pPr>
      <w:r w:rsidRPr="0002233A">
        <w:rPr>
          <w:color w:val="auto"/>
        </w:rPr>
        <w:lastRenderedPageBreak/>
        <w:t>Hạng mục 6: Prioritized Product Backlog (MoSCoW)</w:t>
      </w:r>
    </w:p>
    <w:tbl>
      <w:tblPr>
        <w:tblStyle w:val="TableGrid"/>
        <w:tblW w:w="0" w:type="auto"/>
        <w:tblLook w:val="04A0" w:firstRow="1" w:lastRow="0" w:firstColumn="1" w:lastColumn="0" w:noHBand="0" w:noVBand="1"/>
      </w:tblPr>
      <w:tblGrid>
        <w:gridCol w:w="2484"/>
        <w:gridCol w:w="2484"/>
        <w:gridCol w:w="2484"/>
        <w:gridCol w:w="2484"/>
      </w:tblGrid>
      <w:tr w:rsidR="00AD2B7A" w:rsidRPr="0002233A" w14:paraId="1A5A464D" w14:textId="77777777" w:rsidTr="0002233A">
        <w:tc>
          <w:tcPr>
            <w:tcW w:w="2484" w:type="dxa"/>
          </w:tcPr>
          <w:p w14:paraId="78C3FFAE" w14:textId="77777777" w:rsidR="00AD2B7A" w:rsidRPr="0002233A" w:rsidRDefault="00000000">
            <w:pPr>
              <w:spacing w:before="60" w:after="60"/>
            </w:pPr>
            <w:r w:rsidRPr="0002233A">
              <w:rPr>
                <w:rFonts w:ascii="Arial" w:hAnsi="Arial"/>
                <w:b/>
                <w:sz w:val="19"/>
              </w:rPr>
              <w:t>Mã US</w:t>
            </w:r>
          </w:p>
        </w:tc>
        <w:tc>
          <w:tcPr>
            <w:tcW w:w="2484" w:type="dxa"/>
          </w:tcPr>
          <w:p w14:paraId="12349F0A" w14:textId="77777777" w:rsidR="00AD2B7A" w:rsidRPr="0002233A" w:rsidRDefault="00000000">
            <w:pPr>
              <w:spacing w:before="60" w:after="60"/>
            </w:pPr>
            <w:r w:rsidRPr="0002233A">
              <w:rPr>
                <w:rFonts w:ascii="Arial" w:hAnsi="Arial"/>
                <w:b/>
                <w:sz w:val="19"/>
              </w:rPr>
              <w:t>Tóm tắt User Story</w:t>
            </w:r>
          </w:p>
        </w:tc>
        <w:tc>
          <w:tcPr>
            <w:tcW w:w="2484" w:type="dxa"/>
          </w:tcPr>
          <w:p w14:paraId="07C5FA9C" w14:textId="77777777" w:rsidR="00AD2B7A" w:rsidRPr="0002233A" w:rsidRDefault="00000000">
            <w:pPr>
              <w:spacing w:before="60" w:after="60"/>
            </w:pPr>
            <w:r w:rsidRPr="0002233A">
              <w:rPr>
                <w:rFonts w:ascii="Arial" w:hAnsi="Arial"/>
                <w:b/>
                <w:sz w:val="19"/>
              </w:rPr>
              <w:t>MoSCoW</w:t>
            </w:r>
          </w:p>
        </w:tc>
        <w:tc>
          <w:tcPr>
            <w:tcW w:w="2484" w:type="dxa"/>
          </w:tcPr>
          <w:p w14:paraId="512BDA15" w14:textId="77777777" w:rsidR="00AD2B7A" w:rsidRPr="0002233A" w:rsidRDefault="00000000">
            <w:pPr>
              <w:spacing w:before="60" w:after="60"/>
            </w:pPr>
            <w:r w:rsidRPr="0002233A">
              <w:rPr>
                <w:rFonts w:ascii="Arial" w:hAnsi="Arial"/>
                <w:b/>
                <w:sz w:val="19"/>
              </w:rPr>
              <w:t>Lý do ưu tiên &amp; Liên kết mục tiêu kinh doanh (SRS)</w:t>
            </w:r>
          </w:p>
        </w:tc>
      </w:tr>
      <w:tr w:rsidR="00AD2B7A" w:rsidRPr="0002233A" w14:paraId="35CC8917" w14:textId="77777777" w:rsidTr="0002233A">
        <w:tc>
          <w:tcPr>
            <w:tcW w:w="2484" w:type="dxa"/>
          </w:tcPr>
          <w:p w14:paraId="1447B651" w14:textId="77777777" w:rsidR="00AD2B7A" w:rsidRPr="0002233A" w:rsidRDefault="00000000">
            <w:pPr>
              <w:spacing w:before="60" w:after="60"/>
            </w:pPr>
            <w:r w:rsidRPr="0002233A">
              <w:rPr>
                <w:rFonts w:ascii="Arial" w:hAnsi="Arial"/>
                <w:sz w:val="19"/>
              </w:rPr>
              <w:t>US-01</w:t>
            </w:r>
          </w:p>
        </w:tc>
        <w:tc>
          <w:tcPr>
            <w:tcW w:w="2484" w:type="dxa"/>
          </w:tcPr>
          <w:p w14:paraId="1E29F9B3" w14:textId="77777777" w:rsidR="00AD2B7A" w:rsidRPr="0002233A" w:rsidRDefault="00000000">
            <w:pPr>
              <w:spacing w:before="60" w:after="60"/>
            </w:pPr>
            <w:r w:rsidRPr="0002233A">
              <w:rPr>
                <w:rFonts w:ascii="Arial" w:hAnsi="Arial"/>
                <w:sz w:val="19"/>
              </w:rPr>
              <w:t>Tìm kiếm xe theo lịch trống</w:t>
            </w:r>
          </w:p>
        </w:tc>
        <w:tc>
          <w:tcPr>
            <w:tcW w:w="2484" w:type="dxa"/>
          </w:tcPr>
          <w:p w14:paraId="4B5D0B50" w14:textId="77777777" w:rsidR="00AD2B7A" w:rsidRPr="0002233A" w:rsidRDefault="00000000">
            <w:pPr>
              <w:spacing w:before="60" w:after="60"/>
            </w:pPr>
            <w:r w:rsidRPr="0002233A">
              <w:rPr>
                <w:rFonts w:ascii="Arial" w:hAnsi="Arial"/>
                <w:sz w:val="19"/>
              </w:rPr>
              <w:t>Must</w:t>
            </w:r>
          </w:p>
        </w:tc>
        <w:tc>
          <w:tcPr>
            <w:tcW w:w="2484" w:type="dxa"/>
          </w:tcPr>
          <w:p w14:paraId="4B87DA3F" w14:textId="77777777" w:rsidR="00AD2B7A" w:rsidRPr="0002233A" w:rsidRDefault="00000000">
            <w:pPr>
              <w:spacing w:before="60" w:after="60"/>
            </w:pPr>
            <w:r w:rsidRPr="0002233A">
              <w:rPr>
                <w:rFonts w:ascii="Arial" w:hAnsi="Arial"/>
                <w:sz w:val="19"/>
              </w:rPr>
              <w:t>Gắn với OBJ-01 &amp; OBJ-02: Điểm khởi đầu bắt buộc. Nếu không lọc theo lịch trống, nguy cơ trùng đơn phát sinh ngay từ đầu.</w:t>
            </w:r>
          </w:p>
        </w:tc>
      </w:tr>
      <w:tr w:rsidR="00AD2B7A" w:rsidRPr="0002233A" w14:paraId="050B9D10" w14:textId="77777777" w:rsidTr="0002233A">
        <w:tc>
          <w:tcPr>
            <w:tcW w:w="2484" w:type="dxa"/>
          </w:tcPr>
          <w:p w14:paraId="02B407E8" w14:textId="77777777" w:rsidR="00AD2B7A" w:rsidRPr="0002233A" w:rsidRDefault="00000000">
            <w:pPr>
              <w:spacing w:before="60" w:after="60"/>
            </w:pPr>
            <w:r w:rsidRPr="0002233A">
              <w:rPr>
                <w:rFonts w:ascii="Arial" w:hAnsi="Arial"/>
                <w:sz w:val="19"/>
              </w:rPr>
              <w:t>US-02</w:t>
            </w:r>
          </w:p>
        </w:tc>
        <w:tc>
          <w:tcPr>
            <w:tcW w:w="2484" w:type="dxa"/>
          </w:tcPr>
          <w:p w14:paraId="4FA00CDF" w14:textId="77777777" w:rsidR="00AD2B7A" w:rsidRPr="0002233A" w:rsidRDefault="00000000">
            <w:pPr>
              <w:spacing w:before="60" w:after="60"/>
            </w:pPr>
            <w:r w:rsidRPr="0002233A">
              <w:rPr>
                <w:rFonts w:ascii="Arial" w:hAnsi="Arial"/>
                <w:sz w:val="19"/>
              </w:rPr>
              <w:t>Khóa giữ chỗ xe 15 phút</w:t>
            </w:r>
          </w:p>
        </w:tc>
        <w:tc>
          <w:tcPr>
            <w:tcW w:w="2484" w:type="dxa"/>
          </w:tcPr>
          <w:p w14:paraId="4A1AACB1" w14:textId="77777777" w:rsidR="00AD2B7A" w:rsidRPr="0002233A" w:rsidRDefault="00000000">
            <w:pPr>
              <w:spacing w:before="60" w:after="60"/>
            </w:pPr>
            <w:r w:rsidRPr="0002233A">
              <w:rPr>
                <w:rFonts w:ascii="Arial" w:hAnsi="Arial"/>
                <w:sz w:val="19"/>
              </w:rPr>
              <w:t>Must</w:t>
            </w:r>
          </w:p>
        </w:tc>
        <w:tc>
          <w:tcPr>
            <w:tcW w:w="2484" w:type="dxa"/>
          </w:tcPr>
          <w:p w14:paraId="7C5FDF6F" w14:textId="77777777" w:rsidR="00AD2B7A" w:rsidRPr="0002233A" w:rsidRDefault="00000000">
            <w:pPr>
              <w:spacing w:before="60" w:after="60"/>
            </w:pPr>
            <w:r w:rsidRPr="0002233A">
              <w:rPr>
                <w:rFonts w:ascii="Arial" w:hAnsi="Arial"/>
                <w:sz w:val="19"/>
              </w:rPr>
              <w:t>Gắn với OBJ-02 (Triệt tiêu trùng lịch): Cốt lõi tránh overbooking khi nhiều khách cùng chọn 1 xe tại cùng thời điểm.</w:t>
            </w:r>
          </w:p>
        </w:tc>
      </w:tr>
      <w:tr w:rsidR="00AD2B7A" w:rsidRPr="0002233A" w14:paraId="77937D4B" w14:textId="77777777" w:rsidTr="0002233A">
        <w:tc>
          <w:tcPr>
            <w:tcW w:w="2484" w:type="dxa"/>
          </w:tcPr>
          <w:p w14:paraId="29952C7B" w14:textId="77777777" w:rsidR="00AD2B7A" w:rsidRPr="0002233A" w:rsidRDefault="00000000">
            <w:pPr>
              <w:spacing w:before="60" w:after="60"/>
            </w:pPr>
            <w:r w:rsidRPr="0002233A">
              <w:rPr>
                <w:rFonts w:ascii="Arial" w:hAnsi="Arial"/>
                <w:sz w:val="19"/>
              </w:rPr>
              <w:t>US-03</w:t>
            </w:r>
          </w:p>
        </w:tc>
        <w:tc>
          <w:tcPr>
            <w:tcW w:w="2484" w:type="dxa"/>
          </w:tcPr>
          <w:p w14:paraId="5AD830F7" w14:textId="77777777" w:rsidR="00AD2B7A" w:rsidRPr="0002233A" w:rsidRDefault="00000000">
            <w:pPr>
              <w:spacing w:before="60" w:after="60"/>
            </w:pPr>
            <w:r w:rsidRPr="0002233A">
              <w:rPr>
                <w:rFonts w:ascii="Arial" w:hAnsi="Arial"/>
                <w:sz w:val="19"/>
              </w:rPr>
              <w:t>Chủ xe xác nhận đơn đặt</w:t>
            </w:r>
          </w:p>
        </w:tc>
        <w:tc>
          <w:tcPr>
            <w:tcW w:w="2484" w:type="dxa"/>
          </w:tcPr>
          <w:p w14:paraId="32DB5C1B" w14:textId="77777777" w:rsidR="00AD2B7A" w:rsidRPr="0002233A" w:rsidRDefault="00000000">
            <w:pPr>
              <w:spacing w:before="60" w:after="60"/>
            </w:pPr>
            <w:r w:rsidRPr="0002233A">
              <w:rPr>
                <w:rFonts w:ascii="Arial" w:hAnsi="Arial"/>
                <w:sz w:val="19"/>
              </w:rPr>
              <w:t>Must</w:t>
            </w:r>
          </w:p>
        </w:tc>
        <w:tc>
          <w:tcPr>
            <w:tcW w:w="2484" w:type="dxa"/>
          </w:tcPr>
          <w:p w14:paraId="246952A0" w14:textId="77777777" w:rsidR="00AD2B7A" w:rsidRPr="0002233A" w:rsidRDefault="00000000">
            <w:pPr>
              <w:spacing w:before="60" w:after="60"/>
            </w:pPr>
            <w:r w:rsidRPr="0002233A">
              <w:rPr>
                <w:rFonts w:ascii="Arial" w:hAnsi="Arial"/>
                <w:sz w:val="19"/>
              </w:rPr>
              <w:t>Gắn với OBJ-01 (Kết nối &lt; 15 phút): Vòng đặt xe chỉ hoàn tất khi có điểm chạm xác nhận khả năng đáp ứng từ chủ xe.</w:t>
            </w:r>
          </w:p>
        </w:tc>
      </w:tr>
      <w:tr w:rsidR="00AD2B7A" w:rsidRPr="0002233A" w14:paraId="349DADC3" w14:textId="77777777" w:rsidTr="0002233A">
        <w:tc>
          <w:tcPr>
            <w:tcW w:w="2484" w:type="dxa"/>
          </w:tcPr>
          <w:p w14:paraId="703A96C9" w14:textId="77777777" w:rsidR="00AD2B7A" w:rsidRPr="0002233A" w:rsidRDefault="00000000">
            <w:pPr>
              <w:spacing w:before="60" w:after="60"/>
            </w:pPr>
            <w:r w:rsidRPr="0002233A">
              <w:rPr>
                <w:rFonts w:ascii="Arial" w:hAnsi="Arial"/>
                <w:sz w:val="19"/>
              </w:rPr>
              <w:t>US-05</w:t>
            </w:r>
          </w:p>
        </w:tc>
        <w:tc>
          <w:tcPr>
            <w:tcW w:w="2484" w:type="dxa"/>
          </w:tcPr>
          <w:p w14:paraId="12B796A2" w14:textId="77777777" w:rsidR="00AD2B7A" w:rsidRPr="0002233A" w:rsidRDefault="00000000">
            <w:pPr>
              <w:spacing w:before="60" w:after="60"/>
            </w:pPr>
            <w:r w:rsidRPr="0002233A">
              <w:rPr>
                <w:rFonts w:ascii="Arial" w:hAnsi="Arial"/>
                <w:sz w:val="19"/>
              </w:rPr>
              <w:t>Chụp ảnh lưu biên bản bàn giao</w:t>
            </w:r>
          </w:p>
        </w:tc>
        <w:tc>
          <w:tcPr>
            <w:tcW w:w="2484" w:type="dxa"/>
          </w:tcPr>
          <w:p w14:paraId="281A70D6" w14:textId="77777777" w:rsidR="00AD2B7A" w:rsidRPr="0002233A" w:rsidRDefault="00000000">
            <w:pPr>
              <w:spacing w:before="60" w:after="60"/>
            </w:pPr>
            <w:r w:rsidRPr="0002233A">
              <w:rPr>
                <w:rFonts w:ascii="Arial" w:hAnsi="Arial"/>
                <w:sz w:val="19"/>
              </w:rPr>
              <w:t>Must</w:t>
            </w:r>
          </w:p>
        </w:tc>
        <w:tc>
          <w:tcPr>
            <w:tcW w:w="2484" w:type="dxa"/>
          </w:tcPr>
          <w:p w14:paraId="19678D1F" w14:textId="77777777" w:rsidR="00AD2B7A" w:rsidRPr="0002233A" w:rsidRDefault="00000000">
            <w:pPr>
              <w:spacing w:before="60" w:after="60"/>
            </w:pPr>
            <w:r w:rsidRPr="0002233A">
              <w:rPr>
                <w:rFonts w:ascii="Arial" w:hAnsi="Arial"/>
                <w:sz w:val="19"/>
              </w:rPr>
              <w:t>Gắn với OBJ-03 (Giảm 90% tranh chấp): Giá trị cốt lõi số hóa biên bản phân định trách nhiệm hư hại hiện trường.</w:t>
            </w:r>
          </w:p>
        </w:tc>
      </w:tr>
      <w:tr w:rsidR="00AD2B7A" w:rsidRPr="0002233A" w14:paraId="1B1E82FE" w14:textId="77777777" w:rsidTr="0002233A">
        <w:tc>
          <w:tcPr>
            <w:tcW w:w="2484" w:type="dxa"/>
          </w:tcPr>
          <w:p w14:paraId="201FE0F7" w14:textId="77777777" w:rsidR="00AD2B7A" w:rsidRPr="0002233A" w:rsidRDefault="00000000">
            <w:pPr>
              <w:spacing w:before="60" w:after="60"/>
            </w:pPr>
            <w:r w:rsidRPr="0002233A">
              <w:rPr>
                <w:rFonts w:ascii="Arial" w:hAnsi="Arial"/>
                <w:sz w:val="19"/>
              </w:rPr>
              <w:t>US-04</w:t>
            </w:r>
          </w:p>
        </w:tc>
        <w:tc>
          <w:tcPr>
            <w:tcW w:w="2484" w:type="dxa"/>
          </w:tcPr>
          <w:p w14:paraId="02063661" w14:textId="77777777" w:rsidR="00AD2B7A" w:rsidRPr="0002233A" w:rsidRDefault="00000000">
            <w:pPr>
              <w:spacing w:before="60" w:after="60"/>
            </w:pPr>
            <w:r w:rsidRPr="0002233A">
              <w:rPr>
                <w:rFonts w:ascii="Arial" w:hAnsi="Arial"/>
                <w:sz w:val="19"/>
              </w:rPr>
              <w:t>Cập nhật bảo dưỡng xe</w:t>
            </w:r>
          </w:p>
        </w:tc>
        <w:tc>
          <w:tcPr>
            <w:tcW w:w="2484" w:type="dxa"/>
          </w:tcPr>
          <w:p w14:paraId="4360E820" w14:textId="77777777" w:rsidR="00AD2B7A" w:rsidRPr="0002233A" w:rsidRDefault="00000000">
            <w:pPr>
              <w:spacing w:before="60" w:after="60"/>
            </w:pPr>
            <w:r w:rsidRPr="0002233A">
              <w:rPr>
                <w:rFonts w:ascii="Arial" w:hAnsi="Arial"/>
                <w:sz w:val="19"/>
              </w:rPr>
              <w:t>Should</w:t>
            </w:r>
          </w:p>
        </w:tc>
        <w:tc>
          <w:tcPr>
            <w:tcW w:w="2484" w:type="dxa"/>
          </w:tcPr>
          <w:p w14:paraId="77B5F901" w14:textId="77777777" w:rsidR="00AD2B7A" w:rsidRPr="0002233A" w:rsidRDefault="00000000">
            <w:pPr>
              <w:spacing w:before="60" w:after="60"/>
            </w:pPr>
            <w:r w:rsidRPr="0002233A">
              <w:rPr>
                <w:rFonts w:ascii="Arial" w:hAnsi="Arial"/>
                <w:sz w:val="19"/>
              </w:rPr>
              <w:t>Gắn với OBJ-02: Giúp bỏ xe hỏng khỏi sàn, tuy nhiên thời gian đầu có thể thông báo hỗ trợ viên thủ công.</w:t>
            </w:r>
          </w:p>
        </w:tc>
      </w:tr>
      <w:tr w:rsidR="00AD2B7A" w:rsidRPr="0002233A" w14:paraId="20A66816" w14:textId="77777777" w:rsidTr="0002233A">
        <w:tc>
          <w:tcPr>
            <w:tcW w:w="2484" w:type="dxa"/>
          </w:tcPr>
          <w:p w14:paraId="7C9405D7" w14:textId="77777777" w:rsidR="00AD2B7A" w:rsidRPr="0002233A" w:rsidRDefault="00000000">
            <w:pPr>
              <w:spacing w:before="60" w:after="60"/>
            </w:pPr>
            <w:r w:rsidRPr="0002233A">
              <w:rPr>
                <w:rFonts w:ascii="Arial" w:hAnsi="Arial"/>
                <w:sz w:val="19"/>
              </w:rPr>
              <w:t>US-06</w:t>
            </w:r>
          </w:p>
        </w:tc>
        <w:tc>
          <w:tcPr>
            <w:tcW w:w="2484" w:type="dxa"/>
          </w:tcPr>
          <w:p w14:paraId="55B0F274" w14:textId="77777777" w:rsidR="00AD2B7A" w:rsidRPr="0002233A" w:rsidRDefault="00000000">
            <w:pPr>
              <w:spacing w:before="60" w:after="60"/>
            </w:pPr>
            <w:r w:rsidRPr="0002233A">
              <w:rPr>
                <w:rFonts w:ascii="Arial" w:hAnsi="Arial"/>
                <w:sz w:val="19"/>
              </w:rPr>
              <w:t>Xem bảng giá &amp; tiền cọc</w:t>
            </w:r>
          </w:p>
        </w:tc>
        <w:tc>
          <w:tcPr>
            <w:tcW w:w="2484" w:type="dxa"/>
          </w:tcPr>
          <w:p w14:paraId="005234F8" w14:textId="77777777" w:rsidR="00AD2B7A" w:rsidRPr="0002233A" w:rsidRDefault="00000000">
            <w:pPr>
              <w:spacing w:before="60" w:after="60"/>
            </w:pPr>
            <w:r w:rsidRPr="0002233A">
              <w:rPr>
                <w:rFonts w:ascii="Arial" w:hAnsi="Arial"/>
                <w:sz w:val="19"/>
              </w:rPr>
              <w:t>Should</w:t>
            </w:r>
          </w:p>
        </w:tc>
        <w:tc>
          <w:tcPr>
            <w:tcW w:w="2484" w:type="dxa"/>
          </w:tcPr>
          <w:p w14:paraId="6CC6C5FD" w14:textId="77777777" w:rsidR="00AD2B7A" w:rsidRPr="0002233A" w:rsidRDefault="00000000">
            <w:pPr>
              <w:spacing w:before="60" w:after="60"/>
            </w:pPr>
            <w:r w:rsidRPr="0002233A">
              <w:rPr>
                <w:rFonts w:ascii="Arial" w:hAnsi="Arial"/>
                <w:sz w:val="19"/>
              </w:rPr>
              <w:t>Gắn với OBJ-01: Giúp khách ra quyết định nhanh, nhưng giá tạm tính vẫn thấy được ở bước tạo đơn.</w:t>
            </w:r>
          </w:p>
        </w:tc>
      </w:tr>
      <w:tr w:rsidR="00AD2B7A" w:rsidRPr="0002233A" w14:paraId="0E6736D6" w14:textId="77777777" w:rsidTr="0002233A">
        <w:tc>
          <w:tcPr>
            <w:tcW w:w="2484" w:type="dxa"/>
          </w:tcPr>
          <w:p w14:paraId="2AF3C885" w14:textId="77777777" w:rsidR="00AD2B7A" w:rsidRPr="0002233A" w:rsidRDefault="00000000">
            <w:pPr>
              <w:spacing w:before="60" w:after="60"/>
            </w:pPr>
            <w:r w:rsidRPr="0002233A">
              <w:rPr>
                <w:rFonts w:ascii="Arial" w:hAnsi="Arial"/>
                <w:sz w:val="19"/>
              </w:rPr>
              <w:t>US-07</w:t>
            </w:r>
          </w:p>
        </w:tc>
        <w:tc>
          <w:tcPr>
            <w:tcW w:w="2484" w:type="dxa"/>
          </w:tcPr>
          <w:p w14:paraId="65605674" w14:textId="77777777" w:rsidR="00AD2B7A" w:rsidRPr="0002233A" w:rsidRDefault="00000000">
            <w:pPr>
              <w:spacing w:before="60" w:after="60"/>
            </w:pPr>
            <w:r w:rsidRPr="0002233A">
              <w:rPr>
                <w:rFonts w:ascii="Arial" w:hAnsi="Arial"/>
                <w:sz w:val="19"/>
              </w:rPr>
              <w:t>Ký số biên bản nhận xe</w:t>
            </w:r>
          </w:p>
        </w:tc>
        <w:tc>
          <w:tcPr>
            <w:tcW w:w="2484" w:type="dxa"/>
          </w:tcPr>
          <w:p w14:paraId="3BE18C90" w14:textId="77777777" w:rsidR="00AD2B7A" w:rsidRPr="0002233A" w:rsidRDefault="00000000">
            <w:pPr>
              <w:spacing w:before="60" w:after="60"/>
            </w:pPr>
            <w:r w:rsidRPr="0002233A">
              <w:rPr>
                <w:rFonts w:ascii="Arial" w:hAnsi="Arial"/>
                <w:sz w:val="19"/>
              </w:rPr>
              <w:t>Could</w:t>
            </w:r>
          </w:p>
        </w:tc>
        <w:tc>
          <w:tcPr>
            <w:tcW w:w="2484" w:type="dxa"/>
          </w:tcPr>
          <w:p w14:paraId="56DA43C8" w14:textId="77777777" w:rsidR="00AD2B7A" w:rsidRPr="0002233A" w:rsidRDefault="00000000">
            <w:pPr>
              <w:spacing w:before="60" w:after="60"/>
            </w:pPr>
            <w:r w:rsidRPr="0002233A">
              <w:rPr>
                <w:rFonts w:ascii="Arial" w:hAnsi="Arial"/>
                <w:sz w:val="19"/>
              </w:rPr>
              <w:t>Gắn với OBJ-03: Tăng pháp lý nhưng bản đầu có thể thay bằng xác nhận qua OTP SMS của khách.</w:t>
            </w:r>
          </w:p>
        </w:tc>
      </w:tr>
      <w:tr w:rsidR="00AD2B7A" w:rsidRPr="0002233A" w14:paraId="3FC8E8AB" w14:textId="77777777" w:rsidTr="0002233A">
        <w:tc>
          <w:tcPr>
            <w:tcW w:w="2484" w:type="dxa"/>
          </w:tcPr>
          <w:p w14:paraId="28AF67CA" w14:textId="77777777" w:rsidR="00AD2B7A" w:rsidRPr="0002233A" w:rsidRDefault="00000000">
            <w:pPr>
              <w:spacing w:before="60" w:after="60"/>
            </w:pPr>
            <w:r w:rsidRPr="0002233A">
              <w:rPr>
                <w:rFonts w:ascii="Arial" w:hAnsi="Arial"/>
                <w:sz w:val="19"/>
              </w:rPr>
              <w:t>US-08</w:t>
            </w:r>
          </w:p>
        </w:tc>
        <w:tc>
          <w:tcPr>
            <w:tcW w:w="2484" w:type="dxa"/>
          </w:tcPr>
          <w:p w14:paraId="6C2D8520" w14:textId="77777777" w:rsidR="00AD2B7A" w:rsidRPr="0002233A" w:rsidRDefault="00000000">
            <w:pPr>
              <w:spacing w:before="60" w:after="60"/>
            </w:pPr>
            <w:r w:rsidRPr="0002233A">
              <w:rPr>
                <w:rFonts w:ascii="Arial" w:hAnsi="Arial"/>
                <w:sz w:val="19"/>
              </w:rPr>
              <w:t>Đối chiếu cọc tự động lúc trả</w:t>
            </w:r>
          </w:p>
        </w:tc>
        <w:tc>
          <w:tcPr>
            <w:tcW w:w="2484" w:type="dxa"/>
          </w:tcPr>
          <w:p w14:paraId="2959072D" w14:textId="77777777" w:rsidR="00AD2B7A" w:rsidRPr="0002233A" w:rsidRDefault="00000000">
            <w:pPr>
              <w:spacing w:before="60" w:after="60"/>
            </w:pPr>
            <w:r w:rsidRPr="0002233A">
              <w:rPr>
                <w:rFonts w:ascii="Arial" w:hAnsi="Arial"/>
                <w:sz w:val="19"/>
              </w:rPr>
              <w:t>Won't</w:t>
            </w:r>
          </w:p>
        </w:tc>
        <w:tc>
          <w:tcPr>
            <w:tcW w:w="2484" w:type="dxa"/>
          </w:tcPr>
          <w:p w14:paraId="57750836" w14:textId="77777777" w:rsidR="00AD2B7A" w:rsidRPr="0002233A" w:rsidRDefault="00000000">
            <w:pPr>
              <w:spacing w:before="60" w:after="60"/>
            </w:pPr>
            <w:r w:rsidRPr="0002233A">
              <w:rPr>
                <w:rFonts w:ascii="Arial" w:hAnsi="Arial"/>
                <w:sz w:val="19"/>
              </w:rPr>
              <w:t>Lý do hoãn: Module quyết toán khấu trừ cọc phức tạp; bản thử nghiệm Vũng Tàu sẽ hoàn cọc chuyển khoản/tiền mặt ngoài.</w:t>
            </w:r>
          </w:p>
        </w:tc>
      </w:tr>
    </w:tbl>
    <w:p w14:paraId="1992B4ED" w14:textId="77777777" w:rsidR="00AD2B7A" w:rsidRPr="0002233A" w:rsidRDefault="00000000">
      <w:pPr>
        <w:pStyle w:val="Heading1"/>
        <w:rPr>
          <w:color w:val="auto"/>
        </w:rPr>
      </w:pPr>
      <w:r w:rsidRPr="0002233A">
        <w:rPr>
          <w:color w:val="auto"/>
        </w:rPr>
        <w:t>Hạng mục 7: Bảng ước lượng Story Point</w:t>
      </w:r>
    </w:p>
    <w:p w14:paraId="2C33A28B" w14:textId="77777777" w:rsidR="00AD2B7A" w:rsidRPr="0002233A" w:rsidRDefault="00000000">
      <w:r w:rsidRPr="0002233A">
        <w:t>Story chuẩn mốc (Baseline): US-04 (Cập nhật bảo dưỡng xe) = 2 Story Points. Thao tác CRUD toggle cơ bản, ít rủi ro, không tích hợp bên thứ ba.</w:t>
      </w:r>
    </w:p>
    <w:tbl>
      <w:tblPr>
        <w:tblStyle w:val="TableGrid"/>
        <w:tblW w:w="0" w:type="auto"/>
        <w:tblLook w:val="04A0" w:firstRow="1" w:lastRow="0" w:firstColumn="1" w:lastColumn="0" w:noHBand="0" w:noVBand="1"/>
      </w:tblPr>
      <w:tblGrid>
        <w:gridCol w:w="2484"/>
        <w:gridCol w:w="2484"/>
        <w:gridCol w:w="2484"/>
        <w:gridCol w:w="2484"/>
      </w:tblGrid>
      <w:tr w:rsidR="00AD2B7A" w:rsidRPr="0002233A" w14:paraId="0D733E66" w14:textId="77777777" w:rsidTr="0002233A">
        <w:tc>
          <w:tcPr>
            <w:tcW w:w="2484" w:type="dxa"/>
          </w:tcPr>
          <w:p w14:paraId="53EF7C0C" w14:textId="77777777" w:rsidR="00AD2B7A" w:rsidRPr="0002233A" w:rsidRDefault="00000000">
            <w:pPr>
              <w:spacing w:before="60" w:after="60"/>
            </w:pPr>
            <w:r w:rsidRPr="0002233A">
              <w:rPr>
                <w:rFonts w:ascii="Arial" w:hAnsi="Arial"/>
                <w:b/>
                <w:sz w:val="19"/>
              </w:rPr>
              <w:t>Mã US</w:t>
            </w:r>
          </w:p>
        </w:tc>
        <w:tc>
          <w:tcPr>
            <w:tcW w:w="2484" w:type="dxa"/>
          </w:tcPr>
          <w:p w14:paraId="2576B220" w14:textId="77777777" w:rsidR="00AD2B7A" w:rsidRPr="0002233A" w:rsidRDefault="00000000">
            <w:pPr>
              <w:spacing w:before="60" w:after="60"/>
            </w:pPr>
            <w:r w:rsidRPr="0002233A">
              <w:rPr>
                <w:rFonts w:ascii="Arial" w:hAnsi="Arial"/>
                <w:b/>
                <w:sz w:val="19"/>
              </w:rPr>
              <w:t>Tên User Story</w:t>
            </w:r>
          </w:p>
        </w:tc>
        <w:tc>
          <w:tcPr>
            <w:tcW w:w="2484" w:type="dxa"/>
          </w:tcPr>
          <w:p w14:paraId="559C4054" w14:textId="77777777" w:rsidR="00AD2B7A" w:rsidRPr="0002233A" w:rsidRDefault="00000000">
            <w:pPr>
              <w:spacing w:before="60" w:after="60"/>
            </w:pPr>
            <w:r w:rsidRPr="0002233A">
              <w:rPr>
                <w:rFonts w:ascii="Arial" w:hAnsi="Arial"/>
                <w:b/>
                <w:sz w:val="19"/>
              </w:rPr>
              <w:t>SP</w:t>
            </w:r>
          </w:p>
        </w:tc>
        <w:tc>
          <w:tcPr>
            <w:tcW w:w="2484" w:type="dxa"/>
          </w:tcPr>
          <w:p w14:paraId="665CB406" w14:textId="77777777" w:rsidR="00AD2B7A" w:rsidRPr="0002233A" w:rsidRDefault="00000000">
            <w:pPr>
              <w:spacing w:before="60" w:after="60"/>
            </w:pPr>
            <w:r w:rsidRPr="0002233A">
              <w:rPr>
                <w:rFonts w:ascii="Arial" w:hAnsi="Arial"/>
                <w:b/>
                <w:sz w:val="19"/>
              </w:rPr>
              <w:t>Căn cứ so sánh tương đối với Story chuẩn (US-04 = 2 SP)</w:t>
            </w:r>
          </w:p>
        </w:tc>
      </w:tr>
      <w:tr w:rsidR="00AD2B7A" w:rsidRPr="0002233A" w14:paraId="2C6A0714" w14:textId="77777777" w:rsidTr="0002233A">
        <w:tc>
          <w:tcPr>
            <w:tcW w:w="2484" w:type="dxa"/>
          </w:tcPr>
          <w:p w14:paraId="192D77F8" w14:textId="77777777" w:rsidR="00AD2B7A" w:rsidRPr="0002233A" w:rsidRDefault="00000000">
            <w:pPr>
              <w:spacing w:before="60" w:after="60"/>
            </w:pPr>
            <w:r w:rsidRPr="0002233A">
              <w:rPr>
                <w:rFonts w:ascii="Arial" w:hAnsi="Arial"/>
                <w:sz w:val="19"/>
              </w:rPr>
              <w:lastRenderedPageBreak/>
              <w:t>US-04</w:t>
            </w:r>
          </w:p>
        </w:tc>
        <w:tc>
          <w:tcPr>
            <w:tcW w:w="2484" w:type="dxa"/>
          </w:tcPr>
          <w:p w14:paraId="00601F51" w14:textId="77777777" w:rsidR="00AD2B7A" w:rsidRPr="0002233A" w:rsidRDefault="00000000">
            <w:pPr>
              <w:spacing w:before="60" w:after="60"/>
            </w:pPr>
            <w:r w:rsidRPr="0002233A">
              <w:rPr>
                <w:rFonts w:ascii="Arial" w:hAnsi="Arial"/>
                <w:sz w:val="19"/>
              </w:rPr>
              <w:t>Cập nhật bảo dưỡng xe (Mốc)</w:t>
            </w:r>
          </w:p>
        </w:tc>
        <w:tc>
          <w:tcPr>
            <w:tcW w:w="2484" w:type="dxa"/>
          </w:tcPr>
          <w:p w14:paraId="029E1F13" w14:textId="77777777" w:rsidR="00AD2B7A" w:rsidRPr="0002233A" w:rsidRDefault="00000000">
            <w:pPr>
              <w:spacing w:before="60" w:after="60"/>
            </w:pPr>
            <w:r w:rsidRPr="0002233A">
              <w:rPr>
                <w:rFonts w:ascii="Arial" w:hAnsi="Arial"/>
                <w:sz w:val="19"/>
              </w:rPr>
              <w:t>2</w:t>
            </w:r>
          </w:p>
        </w:tc>
        <w:tc>
          <w:tcPr>
            <w:tcW w:w="2484" w:type="dxa"/>
          </w:tcPr>
          <w:p w14:paraId="071ADBAC" w14:textId="77777777" w:rsidR="00AD2B7A" w:rsidRPr="0002233A" w:rsidRDefault="00000000">
            <w:pPr>
              <w:spacing w:before="60" w:after="60"/>
            </w:pPr>
            <w:r w:rsidRPr="0002233A">
              <w:rPr>
                <w:rFonts w:ascii="Arial" w:hAnsi="Arial"/>
                <w:sz w:val="19"/>
              </w:rPr>
              <w:t>Thao tác cập nhật Boolean vào Database đơn giản, độ phức tạp tối thiểu.</w:t>
            </w:r>
          </w:p>
        </w:tc>
      </w:tr>
      <w:tr w:rsidR="00AD2B7A" w:rsidRPr="0002233A" w14:paraId="515AA14E" w14:textId="77777777" w:rsidTr="0002233A">
        <w:tc>
          <w:tcPr>
            <w:tcW w:w="2484" w:type="dxa"/>
          </w:tcPr>
          <w:p w14:paraId="7A9E474B" w14:textId="77777777" w:rsidR="00AD2B7A" w:rsidRPr="0002233A" w:rsidRDefault="00000000">
            <w:pPr>
              <w:spacing w:before="60" w:after="60"/>
            </w:pPr>
            <w:r w:rsidRPr="0002233A">
              <w:rPr>
                <w:rFonts w:ascii="Arial" w:hAnsi="Arial"/>
                <w:sz w:val="19"/>
              </w:rPr>
              <w:t>US-01</w:t>
            </w:r>
          </w:p>
        </w:tc>
        <w:tc>
          <w:tcPr>
            <w:tcW w:w="2484" w:type="dxa"/>
          </w:tcPr>
          <w:p w14:paraId="2521F335" w14:textId="77777777" w:rsidR="00AD2B7A" w:rsidRPr="0002233A" w:rsidRDefault="00000000">
            <w:pPr>
              <w:spacing w:before="60" w:after="60"/>
            </w:pPr>
            <w:r w:rsidRPr="0002233A">
              <w:rPr>
                <w:rFonts w:ascii="Arial" w:hAnsi="Arial"/>
                <w:sz w:val="19"/>
              </w:rPr>
              <w:t>Lọc xe theo lịch trống</w:t>
            </w:r>
          </w:p>
        </w:tc>
        <w:tc>
          <w:tcPr>
            <w:tcW w:w="2484" w:type="dxa"/>
          </w:tcPr>
          <w:p w14:paraId="227C0A27" w14:textId="77777777" w:rsidR="00AD2B7A" w:rsidRPr="0002233A" w:rsidRDefault="00000000">
            <w:pPr>
              <w:spacing w:before="60" w:after="60"/>
            </w:pPr>
            <w:r w:rsidRPr="0002233A">
              <w:rPr>
                <w:rFonts w:ascii="Arial" w:hAnsi="Arial"/>
                <w:sz w:val="19"/>
              </w:rPr>
              <w:t>3</w:t>
            </w:r>
          </w:p>
        </w:tc>
        <w:tc>
          <w:tcPr>
            <w:tcW w:w="2484" w:type="dxa"/>
          </w:tcPr>
          <w:p w14:paraId="0B9E421A" w14:textId="77777777" w:rsidR="00AD2B7A" w:rsidRPr="0002233A" w:rsidRDefault="00000000">
            <w:pPr>
              <w:spacing w:before="60" w:after="60"/>
            </w:pPr>
            <w:r w:rsidRPr="0002233A">
              <w:rPr>
                <w:rFonts w:ascii="Arial" w:hAnsi="Arial"/>
                <w:sz w:val="19"/>
              </w:rPr>
              <w:t>Khó hơn US-04: Cần viết truy vấn lọc giao khoảng thời gian (date range overlap) và đánh index.</w:t>
            </w:r>
          </w:p>
        </w:tc>
      </w:tr>
      <w:tr w:rsidR="00AD2B7A" w:rsidRPr="0002233A" w14:paraId="47358E87" w14:textId="77777777" w:rsidTr="0002233A">
        <w:tc>
          <w:tcPr>
            <w:tcW w:w="2484" w:type="dxa"/>
          </w:tcPr>
          <w:p w14:paraId="1CEB2094" w14:textId="77777777" w:rsidR="00AD2B7A" w:rsidRPr="0002233A" w:rsidRDefault="00000000">
            <w:pPr>
              <w:spacing w:before="60" w:after="60"/>
            </w:pPr>
            <w:r w:rsidRPr="0002233A">
              <w:rPr>
                <w:rFonts w:ascii="Arial" w:hAnsi="Arial"/>
                <w:sz w:val="19"/>
              </w:rPr>
              <w:t>US-02</w:t>
            </w:r>
          </w:p>
        </w:tc>
        <w:tc>
          <w:tcPr>
            <w:tcW w:w="2484" w:type="dxa"/>
          </w:tcPr>
          <w:p w14:paraId="034D8F2F" w14:textId="77777777" w:rsidR="00AD2B7A" w:rsidRPr="0002233A" w:rsidRDefault="00000000">
            <w:pPr>
              <w:spacing w:before="60" w:after="60"/>
            </w:pPr>
            <w:r w:rsidRPr="0002233A">
              <w:rPr>
                <w:rFonts w:ascii="Arial" w:hAnsi="Arial"/>
                <w:sz w:val="19"/>
              </w:rPr>
              <w:t>Khóa giữ chỗ xe 15 phút</w:t>
            </w:r>
          </w:p>
        </w:tc>
        <w:tc>
          <w:tcPr>
            <w:tcW w:w="2484" w:type="dxa"/>
          </w:tcPr>
          <w:p w14:paraId="517AA124" w14:textId="77777777" w:rsidR="00AD2B7A" w:rsidRPr="0002233A" w:rsidRDefault="00000000">
            <w:pPr>
              <w:spacing w:before="60" w:after="60"/>
            </w:pPr>
            <w:r w:rsidRPr="0002233A">
              <w:rPr>
                <w:rFonts w:ascii="Arial" w:hAnsi="Arial"/>
                <w:sz w:val="19"/>
              </w:rPr>
              <w:t>5</w:t>
            </w:r>
          </w:p>
        </w:tc>
        <w:tc>
          <w:tcPr>
            <w:tcW w:w="2484" w:type="dxa"/>
          </w:tcPr>
          <w:p w14:paraId="6884BC38" w14:textId="77777777" w:rsidR="00AD2B7A" w:rsidRPr="0002233A" w:rsidRDefault="00000000">
            <w:pPr>
              <w:spacing w:before="60" w:after="60"/>
            </w:pPr>
            <w:r w:rsidRPr="0002233A">
              <w:rPr>
                <w:rFonts w:ascii="Arial" w:hAnsi="Arial"/>
                <w:sz w:val="19"/>
              </w:rPr>
              <w:t>Phức tạp hơn US-01 rất nhiều: Cấu hình Redis TTL, Distributed Lock và xử lý Race condition.</w:t>
            </w:r>
          </w:p>
        </w:tc>
      </w:tr>
      <w:tr w:rsidR="00AD2B7A" w:rsidRPr="0002233A" w14:paraId="4BCAF8FB" w14:textId="77777777" w:rsidTr="0002233A">
        <w:tc>
          <w:tcPr>
            <w:tcW w:w="2484" w:type="dxa"/>
          </w:tcPr>
          <w:p w14:paraId="6CA9B73E" w14:textId="77777777" w:rsidR="00AD2B7A" w:rsidRPr="0002233A" w:rsidRDefault="00000000">
            <w:pPr>
              <w:spacing w:before="60" w:after="60"/>
            </w:pPr>
            <w:r w:rsidRPr="0002233A">
              <w:rPr>
                <w:rFonts w:ascii="Arial" w:hAnsi="Arial"/>
                <w:sz w:val="19"/>
              </w:rPr>
              <w:t>US-03</w:t>
            </w:r>
          </w:p>
        </w:tc>
        <w:tc>
          <w:tcPr>
            <w:tcW w:w="2484" w:type="dxa"/>
          </w:tcPr>
          <w:p w14:paraId="45E7BC6F" w14:textId="77777777" w:rsidR="00AD2B7A" w:rsidRPr="0002233A" w:rsidRDefault="00000000">
            <w:pPr>
              <w:spacing w:before="60" w:after="60"/>
            </w:pPr>
            <w:r w:rsidRPr="0002233A">
              <w:rPr>
                <w:rFonts w:ascii="Arial" w:hAnsi="Arial"/>
                <w:sz w:val="19"/>
              </w:rPr>
              <w:t>Chủ xe nhận &amp; duyệt đơn</w:t>
            </w:r>
          </w:p>
        </w:tc>
        <w:tc>
          <w:tcPr>
            <w:tcW w:w="2484" w:type="dxa"/>
          </w:tcPr>
          <w:p w14:paraId="6634D25A" w14:textId="77777777" w:rsidR="00AD2B7A" w:rsidRPr="0002233A" w:rsidRDefault="00000000">
            <w:pPr>
              <w:spacing w:before="60" w:after="60"/>
            </w:pPr>
            <w:r w:rsidRPr="0002233A">
              <w:rPr>
                <w:rFonts w:ascii="Arial" w:hAnsi="Arial"/>
                <w:sz w:val="19"/>
              </w:rPr>
              <w:t>3</w:t>
            </w:r>
          </w:p>
        </w:tc>
        <w:tc>
          <w:tcPr>
            <w:tcW w:w="2484" w:type="dxa"/>
          </w:tcPr>
          <w:p w14:paraId="1376B358" w14:textId="77777777" w:rsidR="00AD2B7A" w:rsidRPr="0002233A" w:rsidRDefault="00000000">
            <w:pPr>
              <w:spacing w:before="60" w:after="60"/>
            </w:pPr>
            <w:r w:rsidRPr="0002233A">
              <w:rPr>
                <w:rFonts w:ascii="Arial" w:hAnsi="Arial"/>
                <w:sz w:val="19"/>
              </w:rPr>
              <w:t>Ngang US-01: Tích hợp WebSocket/Push notification và cập nhật status.</w:t>
            </w:r>
          </w:p>
        </w:tc>
      </w:tr>
      <w:tr w:rsidR="00AD2B7A" w:rsidRPr="0002233A" w14:paraId="355D6C78" w14:textId="77777777" w:rsidTr="0002233A">
        <w:tc>
          <w:tcPr>
            <w:tcW w:w="2484" w:type="dxa"/>
          </w:tcPr>
          <w:p w14:paraId="44BE8FFF" w14:textId="77777777" w:rsidR="00AD2B7A" w:rsidRPr="0002233A" w:rsidRDefault="00000000">
            <w:pPr>
              <w:spacing w:before="60" w:after="60"/>
            </w:pPr>
            <w:r w:rsidRPr="0002233A">
              <w:rPr>
                <w:rFonts w:ascii="Arial" w:hAnsi="Arial"/>
                <w:sz w:val="19"/>
              </w:rPr>
              <w:t>US-05</w:t>
            </w:r>
          </w:p>
        </w:tc>
        <w:tc>
          <w:tcPr>
            <w:tcW w:w="2484" w:type="dxa"/>
          </w:tcPr>
          <w:p w14:paraId="5DA7092B" w14:textId="77777777" w:rsidR="00AD2B7A" w:rsidRPr="0002233A" w:rsidRDefault="00000000">
            <w:pPr>
              <w:spacing w:before="60" w:after="60"/>
            </w:pPr>
            <w:r w:rsidRPr="0002233A">
              <w:rPr>
                <w:rFonts w:ascii="Arial" w:hAnsi="Arial"/>
                <w:sz w:val="19"/>
              </w:rPr>
              <w:t>Chụp ảnh biên bản bàn giao</w:t>
            </w:r>
          </w:p>
        </w:tc>
        <w:tc>
          <w:tcPr>
            <w:tcW w:w="2484" w:type="dxa"/>
          </w:tcPr>
          <w:p w14:paraId="6C17A729" w14:textId="77777777" w:rsidR="00AD2B7A" w:rsidRPr="0002233A" w:rsidRDefault="00000000">
            <w:pPr>
              <w:spacing w:before="60" w:after="60"/>
            </w:pPr>
            <w:r w:rsidRPr="0002233A">
              <w:rPr>
                <w:rFonts w:ascii="Arial" w:hAnsi="Arial"/>
                <w:sz w:val="19"/>
              </w:rPr>
              <w:t>5</w:t>
            </w:r>
          </w:p>
        </w:tc>
        <w:tc>
          <w:tcPr>
            <w:tcW w:w="2484" w:type="dxa"/>
          </w:tcPr>
          <w:p w14:paraId="6274C95A" w14:textId="77777777" w:rsidR="00AD2B7A" w:rsidRPr="0002233A" w:rsidRDefault="00000000">
            <w:pPr>
              <w:spacing w:before="60" w:after="60"/>
            </w:pPr>
            <w:r w:rsidRPr="0002233A">
              <w:rPr>
                <w:rFonts w:ascii="Arial" w:hAnsi="Arial"/>
                <w:sz w:val="19"/>
              </w:rPr>
              <w:t>Phức tạp hơn US-04: Xử lý nén ảnh client, đóng dấu watermark thời gian/tọa độ và upload cloud.</w:t>
            </w:r>
          </w:p>
        </w:tc>
      </w:tr>
      <w:tr w:rsidR="00AD2B7A" w:rsidRPr="0002233A" w14:paraId="3E6D1F6F" w14:textId="77777777" w:rsidTr="0002233A">
        <w:tc>
          <w:tcPr>
            <w:tcW w:w="2484" w:type="dxa"/>
          </w:tcPr>
          <w:p w14:paraId="5C170B36" w14:textId="77777777" w:rsidR="00AD2B7A" w:rsidRPr="0002233A" w:rsidRDefault="00000000">
            <w:pPr>
              <w:spacing w:before="60" w:after="60"/>
            </w:pPr>
            <w:r w:rsidRPr="0002233A">
              <w:rPr>
                <w:rFonts w:ascii="Arial" w:hAnsi="Arial"/>
                <w:sz w:val="19"/>
              </w:rPr>
              <w:t>US-06</w:t>
            </w:r>
          </w:p>
        </w:tc>
        <w:tc>
          <w:tcPr>
            <w:tcW w:w="2484" w:type="dxa"/>
          </w:tcPr>
          <w:p w14:paraId="7B160BBA" w14:textId="77777777" w:rsidR="00AD2B7A" w:rsidRPr="0002233A" w:rsidRDefault="00000000">
            <w:pPr>
              <w:spacing w:before="60" w:after="60"/>
            </w:pPr>
            <w:r w:rsidRPr="0002233A">
              <w:rPr>
                <w:rFonts w:ascii="Arial" w:hAnsi="Arial"/>
                <w:sz w:val="19"/>
              </w:rPr>
              <w:t>Xem bảng giá &amp; tiền cọc</w:t>
            </w:r>
          </w:p>
        </w:tc>
        <w:tc>
          <w:tcPr>
            <w:tcW w:w="2484" w:type="dxa"/>
          </w:tcPr>
          <w:p w14:paraId="17CCDB1B" w14:textId="77777777" w:rsidR="00AD2B7A" w:rsidRPr="0002233A" w:rsidRDefault="00000000">
            <w:pPr>
              <w:spacing w:before="60" w:after="60"/>
            </w:pPr>
            <w:r w:rsidRPr="0002233A">
              <w:rPr>
                <w:rFonts w:ascii="Arial" w:hAnsi="Arial"/>
                <w:sz w:val="19"/>
              </w:rPr>
              <w:t>2</w:t>
            </w:r>
          </w:p>
        </w:tc>
        <w:tc>
          <w:tcPr>
            <w:tcW w:w="2484" w:type="dxa"/>
          </w:tcPr>
          <w:p w14:paraId="28FE4A17" w14:textId="77777777" w:rsidR="00AD2B7A" w:rsidRPr="0002233A" w:rsidRDefault="00000000">
            <w:pPr>
              <w:spacing w:before="60" w:after="60"/>
            </w:pPr>
            <w:r w:rsidRPr="0002233A">
              <w:rPr>
                <w:rFonts w:ascii="Arial" w:hAnsi="Arial"/>
                <w:sz w:val="19"/>
              </w:rPr>
              <w:t>Ngang US-04: Đọc dữ liệu bảng giá tĩnh kèm phép nhân số ngày thuê đơn giản.</w:t>
            </w:r>
          </w:p>
        </w:tc>
      </w:tr>
      <w:tr w:rsidR="00AD2B7A" w:rsidRPr="0002233A" w14:paraId="37A6F4BA" w14:textId="77777777" w:rsidTr="0002233A">
        <w:tc>
          <w:tcPr>
            <w:tcW w:w="2484" w:type="dxa"/>
          </w:tcPr>
          <w:p w14:paraId="7B5BBF4F" w14:textId="77777777" w:rsidR="00AD2B7A" w:rsidRPr="0002233A" w:rsidRDefault="00000000">
            <w:pPr>
              <w:spacing w:before="60" w:after="60"/>
            </w:pPr>
            <w:r w:rsidRPr="0002233A">
              <w:rPr>
                <w:rFonts w:ascii="Arial" w:hAnsi="Arial"/>
                <w:sz w:val="19"/>
              </w:rPr>
              <w:t>US-07</w:t>
            </w:r>
          </w:p>
        </w:tc>
        <w:tc>
          <w:tcPr>
            <w:tcW w:w="2484" w:type="dxa"/>
          </w:tcPr>
          <w:p w14:paraId="09C73FAD" w14:textId="77777777" w:rsidR="00AD2B7A" w:rsidRPr="0002233A" w:rsidRDefault="00000000">
            <w:pPr>
              <w:spacing w:before="60" w:after="60"/>
            </w:pPr>
            <w:r w:rsidRPr="0002233A">
              <w:rPr>
                <w:rFonts w:ascii="Arial" w:hAnsi="Arial"/>
                <w:sz w:val="19"/>
              </w:rPr>
              <w:t>Ký số biên bản nhận xe</w:t>
            </w:r>
          </w:p>
        </w:tc>
        <w:tc>
          <w:tcPr>
            <w:tcW w:w="2484" w:type="dxa"/>
          </w:tcPr>
          <w:p w14:paraId="3BE27AA2" w14:textId="77777777" w:rsidR="00AD2B7A" w:rsidRPr="0002233A" w:rsidRDefault="00000000">
            <w:pPr>
              <w:spacing w:before="60" w:after="60"/>
            </w:pPr>
            <w:r w:rsidRPr="0002233A">
              <w:rPr>
                <w:rFonts w:ascii="Arial" w:hAnsi="Arial"/>
                <w:sz w:val="19"/>
              </w:rPr>
              <w:t>3</w:t>
            </w:r>
          </w:p>
        </w:tc>
        <w:tc>
          <w:tcPr>
            <w:tcW w:w="2484" w:type="dxa"/>
          </w:tcPr>
          <w:p w14:paraId="7A8767D3" w14:textId="77777777" w:rsidR="00AD2B7A" w:rsidRPr="0002233A" w:rsidRDefault="00000000">
            <w:pPr>
              <w:spacing w:before="60" w:after="60"/>
            </w:pPr>
            <w:r w:rsidRPr="0002233A">
              <w:rPr>
                <w:rFonts w:ascii="Arial" w:hAnsi="Arial"/>
                <w:sz w:val="19"/>
              </w:rPr>
              <w:t>Khó hơn US-04: Tích hợp thư viện Canvas ký tay và render ảnh ghép vào PDF.</w:t>
            </w:r>
          </w:p>
        </w:tc>
      </w:tr>
    </w:tbl>
    <w:p w14:paraId="1B074CC7" w14:textId="77777777" w:rsidR="00AD2B7A" w:rsidRPr="0002233A" w:rsidRDefault="00000000">
      <w:pPr>
        <w:pStyle w:val="Heading1"/>
        <w:rPr>
          <w:color w:val="auto"/>
        </w:rPr>
      </w:pPr>
      <w:r w:rsidRPr="0002233A">
        <w:rPr>
          <w:color w:val="auto"/>
        </w:rPr>
        <w:t>Hạng mục 8: Kế hoạch Sprint 1</w:t>
      </w:r>
    </w:p>
    <w:p w14:paraId="02193388" w14:textId="77777777" w:rsidR="00AD2B7A" w:rsidRPr="0002233A" w:rsidRDefault="00000000">
      <w:r w:rsidRPr="0002233A">
        <w:t>1. Sprint Goal:</w:t>
      </w:r>
    </w:p>
    <w:p w14:paraId="1BDA9597" w14:textId="77777777" w:rsidR="00AD2B7A" w:rsidRPr="0002233A" w:rsidRDefault="00000000">
      <w:r w:rsidRPr="0002233A">
        <w:rPr>
          <w:b/>
          <w:i/>
        </w:rPr>
        <w:t>"Giúp khách du lịch có thể tìm thấy xe máy còn trống và thực hiện giữ chỗ thành công mà không sợ bị trùng lịch tại thị trường Vũng Tàu."</w:t>
      </w:r>
    </w:p>
    <w:p w14:paraId="2BA989A4" w14:textId="77777777" w:rsidR="00AD2B7A" w:rsidRPr="0002233A" w:rsidRDefault="00000000">
      <w:r w:rsidRPr="0002233A">
        <w:t>2. Bảng Capacity toàn đội (2 tuần - 10 ngày làm việc - 3 Dev):</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AD2B7A" w:rsidRPr="0002233A" w14:paraId="12BE522D" w14:textId="77777777" w:rsidTr="0002233A">
        <w:tc>
          <w:tcPr>
            <w:tcW w:w="1656" w:type="dxa"/>
          </w:tcPr>
          <w:p w14:paraId="22122382" w14:textId="77777777" w:rsidR="00AD2B7A" w:rsidRPr="0002233A" w:rsidRDefault="00000000">
            <w:pPr>
              <w:spacing w:before="60" w:after="60"/>
            </w:pPr>
            <w:r w:rsidRPr="0002233A">
              <w:rPr>
                <w:rFonts w:ascii="Arial" w:hAnsi="Arial"/>
                <w:b/>
                <w:sz w:val="19"/>
              </w:rPr>
              <w:t>Thành viên</w:t>
            </w:r>
          </w:p>
        </w:tc>
        <w:tc>
          <w:tcPr>
            <w:tcW w:w="1656" w:type="dxa"/>
          </w:tcPr>
          <w:p w14:paraId="2CE8FE48" w14:textId="77777777" w:rsidR="00AD2B7A" w:rsidRPr="0002233A" w:rsidRDefault="00000000">
            <w:pPr>
              <w:spacing w:before="60" w:after="60"/>
            </w:pPr>
            <w:r w:rsidRPr="0002233A">
              <w:rPr>
                <w:rFonts w:ascii="Arial" w:hAnsi="Arial"/>
                <w:b/>
                <w:sz w:val="19"/>
              </w:rPr>
              <w:t>Số ngày</w:t>
            </w:r>
          </w:p>
        </w:tc>
        <w:tc>
          <w:tcPr>
            <w:tcW w:w="1656" w:type="dxa"/>
          </w:tcPr>
          <w:p w14:paraId="016FD1A6" w14:textId="77777777" w:rsidR="00AD2B7A" w:rsidRPr="0002233A" w:rsidRDefault="00000000">
            <w:pPr>
              <w:spacing w:before="60" w:after="60"/>
            </w:pPr>
            <w:r w:rsidRPr="0002233A">
              <w:rPr>
                <w:rFonts w:ascii="Arial" w:hAnsi="Arial"/>
                <w:b/>
                <w:sz w:val="19"/>
              </w:rPr>
              <w:t>Giờ/ngày</w:t>
            </w:r>
          </w:p>
        </w:tc>
        <w:tc>
          <w:tcPr>
            <w:tcW w:w="1656" w:type="dxa"/>
          </w:tcPr>
          <w:p w14:paraId="39CA7757" w14:textId="77777777" w:rsidR="00AD2B7A" w:rsidRPr="0002233A" w:rsidRDefault="00000000">
            <w:pPr>
              <w:spacing w:before="60" w:after="60"/>
            </w:pPr>
            <w:r w:rsidRPr="0002233A">
              <w:rPr>
                <w:rFonts w:ascii="Arial" w:hAnsi="Arial"/>
                <w:b/>
                <w:sz w:val="19"/>
              </w:rPr>
              <w:t>Tổng giờ</w:t>
            </w:r>
          </w:p>
        </w:tc>
        <w:tc>
          <w:tcPr>
            <w:tcW w:w="1656" w:type="dxa"/>
          </w:tcPr>
          <w:p w14:paraId="27511AA0" w14:textId="77777777" w:rsidR="00AD2B7A" w:rsidRPr="0002233A" w:rsidRDefault="00000000">
            <w:pPr>
              <w:spacing w:before="60" w:after="60"/>
            </w:pPr>
            <w:r w:rsidRPr="0002233A">
              <w:rPr>
                <w:rFonts w:ascii="Arial" w:hAnsi="Arial"/>
                <w:b/>
                <w:sz w:val="19"/>
              </w:rPr>
              <w:t>Trừ dự phòng (Scrum, Buffer 20%)</w:t>
            </w:r>
          </w:p>
        </w:tc>
        <w:tc>
          <w:tcPr>
            <w:tcW w:w="1656" w:type="dxa"/>
          </w:tcPr>
          <w:p w14:paraId="6D773F25" w14:textId="77777777" w:rsidR="00AD2B7A" w:rsidRPr="0002233A" w:rsidRDefault="00000000">
            <w:pPr>
              <w:spacing w:before="60" w:after="60"/>
            </w:pPr>
            <w:r w:rsidRPr="0002233A">
              <w:rPr>
                <w:rFonts w:ascii="Arial" w:hAnsi="Arial"/>
                <w:b/>
                <w:sz w:val="19"/>
              </w:rPr>
              <w:t>Capacity thực tế</w:t>
            </w:r>
          </w:p>
        </w:tc>
      </w:tr>
      <w:tr w:rsidR="00AD2B7A" w:rsidRPr="0002233A" w14:paraId="77043D50" w14:textId="77777777" w:rsidTr="0002233A">
        <w:tc>
          <w:tcPr>
            <w:tcW w:w="1656" w:type="dxa"/>
          </w:tcPr>
          <w:p w14:paraId="2A6332D5" w14:textId="77777777" w:rsidR="00AD2B7A" w:rsidRPr="0002233A" w:rsidRDefault="00000000">
            <w:pPr>
              <w:spacing w:before="60" w:after="60"/>
            </w:pPr>
            <w:r w:rsidRPr="0002233A">
              <w:rPr>
                <w:rFonts w:ascii="Arial" w:hAnsi="Arial"/>
                <w:sz w:val="19"/>
              </w:rPr>
              <w:t>Developer 1</w:t>
            </w:r>
          </w:p>
        </w:tc>
        <w:tc>
          <w:tcPr>
            <w:tcW w:w="1656" w:type="dxa"/>
          </w:tcPr>
          <w:p w14:paraId="3AA1EED8" w14:textId="77777777" w:rsidR="00AD2B7A" w:rsidRPr="0002233A" w:rsidRDefault="00000000">
            <w:pPr>
              <w:spacing w:before="60" w:after="60"/>
            </w:pPr>
            <w:r w:rsidRPr="0002233A">
              <w:rPr>
                <w:rFonts w:ascii="Arial" w:hAnsi="Arial"/>
                <w:sz w:val="19"/>
              </w:rPr>
              <w:t>10</w:t>
            </w:r>
          </w:p>
        </w:tc>
        <w:tc>
          <w:tcPr>
            <w:tcW w:w="1656" w:type="dxa"/>
          </w:tcPr>
          <w:p w14:paraId="7154A9A9" w14:textId="77777777" w:rsidR="00AD2B7A" w:rsidRPr="0002233A" w:rsidRDefault="00000000">
            <w:pPr>
              <w:spacing w:before="60" w:after="60"/>
            </w:pPr>
            <w:r w:rsidRPr="0002233A">
              <w:rPr>
                <w:rFonts w:ascii="Arial" w:hAnsi="Arial"/>
                <w:sz w:val="19"/>
              </w:rPr>
              <w:t>8h</w:t>
            </w:r>
          </w:p>
        </w:tc>
        <w:tc>
          <w:tcPr>
            <w:tcW w:w="1656" w:type="dxa"/>
          </w:tcPr>
          <w:p w14:paraId="57FDA663" w14:textId="77777777" w:rsidR="00AD2B7A" w:rsidRPr="0002233A" w:rsidRDefault="00000000">
            <w:pPr>
              <w:spacing w:before="60" w:after="60"/>
            </w:pPr>
            <w:r w:rsidRPr="0002233A">
              <w:rPr>
                <w:rFonts w:ascii="Arial" w:hAnsi="Arial"/>
                <w:sz w:val="19"/>
              </w:rPr>
              <w:t>80h</w:t>
            </w:r>
          </w:p>
        </w:tc>
        <w:tc>
          <w:tcPr>
            <w:tcW w:w="1656" w:type="dxa"/>
          </w:tcPr>
          <w:p w14:paraId="38E516AE" w14:textId="77777777" w:rsidR="00AD2B7A" w:rsidRPr="0002233A" w:rsidRDefault="00000000">
            <w:pPr>
              <w:spacing w:before="60" w:after="60"/>
            </w:pPr>
            <w:r w:rsidRPr="0002233A">
              <w:rPr>
                <w:rFonts w:ascii="Arial" w:hAnsi="Arial"/>
                <w:sz w:val="19"/>
              </w:rPr>
              <w:t>16h</w:t>
            </w:r>
          </w:p>
        </w:tc>
        <w:tc>
          <w:tcPr>
            <w:tcW w:w="1656" w:type="dxa"/>
          </w:tcPr>
          <w:p w14:paraId="47A3EE92" w14:textId="77777777" w:rsidR="00AD2B7A" w:rsidRPr="0002233A" w:rsidRDefault="00000000">
            <w:pPr>
              <w:spacing w:before="60" w:after="60"/>
            </w:pPr>
            <w:r w:rsidRPr="0002233A">
              <w:rPr>
                <w:rFonts w:ascii="Arial" w:hAnsi="Arial"/>
                <w:sz w:val="19"/>
              </w:rPr>
              <w:t>64h</w:t>
            </w:r>
          </w:p>
        </w:tc>
      </w:tr>
      <w:tr w:rsidR="00AD2B7A" w:rsidRPr="0002233A" w14:paraId="14AB7757" w14:textId="77777777" w:rsidTr="0002233A">
        <w:tc>
          <w:tcPr>
            <w:tcW w:w="1656" w:type="dxa"/>
          </w:tcPr>
          <w:p w14:paraId="78B123F0" w14:textId="77777777" w:rsidR="00AD2B7A" w:rsidRPr="0002233A" w:rsidRDefault="00000000">
            <w:pPr>
              <w:spacing w:before="60" w:after="60"/>
            </w:pPr>
            <w:r w:rsidRPr="0002233A">
              <w:rPr>
                <w:rFonts w:ascii="Arial" w:hAnsi="Arial"/>
                <w:sz w:val="19"/>
              </w:rPr>
              <w:t>Developer 2</w:t>
            </w:r>
          </w:p>
        </w:tc>
        <w:tc>
          <w:tcPr>
            <w:tcW w:w="1656" w:type="dxa"/>
          </w:tcPr>
          <w:p w14:paraId="3EBCB462" w14:textId="77777777" w:rsidR="00AD2B7A" w:rsidRPr="0002233A" w:rsidRDefault="00000000">
            <w:pPr>
              <w:spacing w:before="60" w:after="60"/>
            </w:pPr>
            <w:r w:rsidRPr="0002233A">
              <w:rPr>
                <w:rFonts w:ascii="Arial" w:hAnsi="Arial"/>
                <w:sz w:val="19"/>
              </w:rPr>
              <w:t>10</w:t>
            </w:r>
          </w:p>
        </w:tc>
        <w:tc>
          <w:tcPr>
            <w:tcW w:w="1656" w:type="dxa"/>
          </w:tcPr>
          <w:p w14:paraId="6860F9BA" w14:textId="77777777" w:rsidR="00AD2B7A" w:rsidRPr="0002233A" w:rsidRDefault="00000000">
            <w:pPr>
              <w:spacing w:before="60" w:after="60"/>
            </w:pPr>
            <w:r w:rsidRPr="0002233A">
              <w:rPr>
                <w:rFonts w:ascii="Arial" w:hAnsi="Arial"/>
                <w:sz w:val="19"/>
              </w:rPr>
              <w:t>8h</w:t>
            </w:r>
          </w:p>
        </w:tc>
        <w:tc>
          <w:tcPr>
            <w:tcW w:w="1656" w:type="dxa"/>
          </w:tcPr>
          <w:p w14:paraId="6B594483" w14:textId="77777777" w:rsidR="00AD2B7A" w:rsidRPr="0002233A" w:rsidRDefault="00000000">
            <w:pPr>
              <w:spacing w:before="60" w:after="60"/>
            </w:pPr>
            <w:r w:rsidRPr="0002233A">
              <w:rPr>
                <w:rFonts w:ascii="Arial" w:hAnsi="Arial"/>
                <w:sz w:val="19"/>
              </w:rPr>
              <w:t>80h</w:t>
            </w:r>
          </w:p>
        </w:tc>
        <w:tc>
          <w:tcPr>
            <w:tcW w:w="1656" w:type="dxa"/>
          </w:tcPr>
          <w:p w14:paraId="5AA63DAA" w14:textId="77777777" w:rsidR="00AD2B7A" w:rsidRPr="0002233A" w:rsidRDefault="00000000">
            <w:pPr>
              <w:spacing w:before="60" w:after="60"/>
            </w:pPr>
            <w:r w:rsidRPr="0002233A">
              <w:rPr>
                <w:rFonts w:ascii="Arial" w:hAnsi="Arial"/>
                <w:sz w:val="19"/>
              </w:rPr>
              <w:t>16h</w:t>
            </w:r>
          </w:p>
        </w:tc>
        <w:tc>
          <w:tcPr>
            <w:tcW w:w="1656" w:type="dxa"/>
          </w:tcPr>
          <w:p w14:paraId="36988823" w14:textId="77777777" w:rsidR="00AD2B7A" w:rsidRPr="0002233A" w:rsidRDefault="00000000">
            <w:pPr>
              <w:spacing w:before="60" w:after="60"/>
            </w:pPr>
            <w:r w:rsidRPr="0002233A">
              <w:rPr>
                <w:rFonts w:ascii="Arial" w:hAnsi="Arial"/>
                <w:sz w:val="19"/>
              </w:rPr>
              <w:t>64h</w:t>
            </w:r>
          </w:p>
        </w:tc>
      </w:tr>
      <w:tr w:rsidR="00AD2B7A" w:rsidRPr="0002233A" w14:paraId="6D285561" w14:textId="77777777" w:rsidTr="0002233A">
        <w:tc>
          <w:tcPr>
            <w:tcW w:w="1656" w:type="dxa"/>
          </w:tcPr>
          <w:p w14:paraId="110E092B" w14:textId="77777777" w:rsidR="00AD2B7A" w:rsidRPr="0002233A" w:rsidRDefault="00000000">
            <w:pPr>
              <w:spacing w:before="60" w:after="60"/>
            </w:pPr>
            <w:r w:rsidRPr="0002233A">
              <w:rPr>
                <w:rFonts w:ascii="Arial" w:hAnsi="Arial"/>
                <w:sz w:val="19"/>
              </w:rPr>
              <w:t>Developer 3</w:t>
            </w:r>
          </w:p>
        </w:tc>
        <w:tc>
          <w:tcPr>
            <w:tcW w:w="1656" w:type="dxa"/>
          </w:tcPr>
          <w:p w14:paraId="628271D0" w14:textId="77777777" w:rsidR="00AD2B7A" w:rsidRPr="0002233A" w:rsidRDefault="00000000">
            <w:pPr>
              <w:spacing w:before="60" w:after="60"/>
            </w:pPr>
            <w:r w:rsidRPr="0002233A">
              <w:rPr>
                <w:rFonts w:ascii="Arial" w:hAnsi="Arial"/>
                <w:sz w:val="19"/>
              </w:rPr>
              <w:t>10</w:t>
            </w:r>
          </w:p>
        </w:tc>
        <w:tc>
          <w:tcPr>
            <w:tcW w:w="1656" w:type="dxa"/>
          </w:tcPr>
          <w:p w14:paraId="4155256F" w14:textId="77777777" w:rsidR="00AD2B7A" w:rsidRPr="0002233A" w:rsidRDefault="00000000">
            <w:pPr>
              <w:spacing w:before="60" w:after="60"/>
            </w:pPr>
            <w:r w:rsidRPr="0002233A">
              <w:rPr>
                <w:rFonts w:ascii="Arial" w:hAnsi="Arial"/>
                <w:sz w:val="19"/>
              </w:rPr>
              <w:t>8h</w:t>
            </w:r>
          </w:p>
        </w:tc>
        <w:tc>
          <w:tcPr>
            <w:tcW w:w="1656" w:type="dxa"/>
          </w:tcPr>
          <w:p w14:paraId="7A89EA3D" w14:textId="77777777" w:rsidR="00AD2B7A" w:rsidRPr="0002233A" w:rsidRDefault="00000000">
            <w:pPr>
              <w:spacing w:before="60" w:after="60"/>
            </w:pPr>
            <w:r w:rsidRPr="0002233A">
              <w:rPr>
                <w:rFonts w:ascii="Arial" w:hAnsi="Arial"/>
                <w:sz w:val="19"/>
              </w:rPr>
              <w:t>80h</w:t>
            </w:r>
          </w:p>
        </w:tc>
        <w:tc>
          <w:tcPr>
            <w:tcW w:w="1656" w:type="dxa"/>
          </w:tcPr>
          <w:p w14:paraId="17EC1AFA" w14:textId="77777777" w:rsidR="00AD2B7A" w:rsidRPr="0002233A" w:rsidRDefault="00000000">
            <w:pPr>
              <w:spacing w:before="60" w:after="60"/>
            </w:pPr>
            <w:r w:rsidRPr="0002233A">
              <w:rPr>
                <w:rFonts w:ascii="Arial" w:hAnsi="Arial"/>
                <w:sz w:val="19"/>
              </w:rPr>
              <w:t>16h</w:t>
            </w:r>
          </w:p>
        </w:tc>
        <w:tc>
          <w:tcPr>
            <w:tcW w:w="1656" w:type="dxa"/>
          </w:tcPr>
          <w:p w14:paraId="57D3A330" w14:textId="77777777" w:rsidR="00AD2B7A" w:rsidRPr="0002233A" w:rsidRDefault="00000000">
            <w:pPr>
              <w:spacing w:before="60" w:after="60"/>
            </w:pPr>
            <w:r w:rsidRPr="0002233A">
              <w:rPr>
                <w:rFonts w:ascii="Arial" w:hAnsi="Arial"/>
                <w:sz w:val="19"/>
              </w:rPr>
              <w:t>64h</w:t>
            </w:r>
          </w:p>
        </w:tc>
      </w:tr>
      <w:tr w:rsidR="00AD2B7A" w:rsidRPr="0002233A" w14:paraId="4A350887" w14:textId="77777777" w:rsidTr="0002233A">
        <w:tc>
          <w:tcPr>
            <w:tcW w:w="1656" w:type="dxa"/>
          </w:tcPr>
          <w:p w14:paraId="3F606E7D" w14:textId="77777777" w:rsidR="00AD2B7A" w:rsidRPr="0002233A" w:rsidRDefault="00000000">
            <w:pPr>
              <w:spacing w:before="60" w:after="60"/>
            </w:pPr>
            <w:r w:rsidRPr="0002233A">
              <w:rPr>
                <w:rFonts w:ascii="Arial" w:hAnsi="Arial"/>
                <w:sz w:val="19"/>
              </w:rPr>
              <w:t>Toàn đội</w:t>
            </w:r>
          </w:p>
        </w:tc>
        <w:tc>
          <w:tcPr>
            <w:tcW w:w="1656" w:type="dxa"/>
          </w:tcPr>
          <w:p w14:paraId="717B7BD0" w14:textId="77777777" w:rsidR="00AD2B7A" w:rsidRPr="0002233A" w:rsidRDefault="00000000">
            <w:pPr>
              <w:spacing w:before="60" w:after="60"/>
            </w:pPr>
            <w:r w:rsidRPr="0002233A">
              <w:rPr>
                <w:rFonts w:ascii="Arial" w:hAnsi="Arial"/>
                <w:sz w:val="19"/>
              </w:rPr>
              <w:t>-</w:t>
            </w:r>
          </w:p>
        </w:tc>
        <w:tc>
          <w:tcPr>
            <w:tcW w:w="1656" w:type="dxa"/>
          </w:tcPr>
          <w:p w14:paraId="2949C291" w14:textId="77777777" w:rsidR="00AD2B7A" w:rsidRPr="0002233A" w:rsidRDefault="00000000">
            <w:pPr>
              <w:spacing w:before="60" w:after="60"/>
            </w:pPr>
            <w:r w:rsidRPr="0002233A">
              <w:rPr>
                <w:rFonts w:ascii="Arial" w:hAnsi="Arial"/>
                <w:sz w:val="19"/>
              </w:rPr>
              <w:t>-</w:t>
            </w:r>
          </w:p>
        </w:tc>
        <w:tc>
          <w:tcPr>
            <w:tcW w:w="1656" w:type="dxa"/>
          </w:tcPr>
          <w:p w14:paraId="0DB9ECA7" w14:textId="77777777" w:rsidR="00AD2B7A" w:rsidRPr="0002233A" w:rsidRDefault="00000000">
            <w:pPr>
              <w:spacing w:before="60" w:after="60"/>
            </w:pPr>
            <w:r w:rsidRPr="0002233A">
              <w:rPr>
                <w:rFonts w:ascii="Arial" w:hAnsi="Arial"/>
                <w:sz w:val="19"/>
              </w:rPr>
              <w:t>240h</w:t>
            </w:r>
          </w:p>
        </w:tc>
        <w:tc>
          <w:tcPr>
            <w:tcW w:w="1656" w:type="dxa"/>
          </w:tcPr>
          <w:p w14:paraId="30B86A15" w14:textId="77777777" w:rsidR="00AD2B7A" w:rsidRPr="0002233A" w:rsidRDefault="00000000">
            <w:pPr>
              <w:spacing w:before="60" w:after="60"/>
            </w:pPr>
            <w:r w:rsidRPr="0002233A">
              <w:rPr>
                <w:rFonts w:ascii="Arial" w:hAnsi="Arial"/>
                <w:sz w:val="19"/>
              </w:rPr>
              <w:t>48h</w:t>
            </w:r>
          </w:p>
        </w:tc>
        <w:tc>
          <w:tcPr>
            <w:tcW w:w="1656" w:type="dxa"/>
          </w:tcPr>
          <w:p w14:paraId="2DCA6FF0" w14:textId="77777777" w:rsidR="00AD2B7A" w:rsidRPr="0002233A" w:rsidRDefault="00000000">
            <w:pPr>
              <w:spacing w:before="60" w:after="60"/>
            </w:pPr>
            <w:r w:rsidRPr="0002233A">
              <w:rPr>
                <w:rFonts w:ascii="Arial" w:hAnsi="Arial"/>
                <w:sz w:val="19"/>
              </w:rPr>
              <w:t>192h</w:t>
            </w:r>
          </w:p>
        </w:tc>
      </w:tr>
    </w:tbl>
    <w:p w14:paraId="6F9501AD" w14:textId="77777777" w:rsidR="00AD2B7A" w:rsidRPr="0002233A" w:rsidRDefault="00000000">
      <w:r w:rsidRPr="0002233A">
        <w:br/>
        <w:t>3. Sprint 1 Backlog (Velocity giả định = 16 SP):</w:t>
      </w:r>
    </w:p>
    <w:tbl>
      <w:tblPr>
        <w:tblStyle w:val="TableGrid"/>
        <w:tblW w:w="0" w:type="auto"/>
        <w:tblLook w:val="04A0" w:firstRow="1" w:lastRow="0" w:firstColumn="1" w:lastColumn="0" w:noHBand="0" w:noVBand="1"/>
      </w:tblPr>
      <w:tblGrid>
        <w:gridCol w:w="1987"/>
        <w:gridCol w:w="1987"/>
        <w:gridCol w:w="1987"/>
        <w:gridCol w:w="1987"/>
        <w:gridCol w:w="1987"/>
      </w:tblGrid>
      <w:tr w:rsidR="00AD2B7A" w:rsidRPr="0002233A" w14:paraId="6AB312F0" w14:textId="77777777" w:rsidTr="0002233A">
        <w:tc>
          <w:tcPr>
            <w:tcW w:w="1987" w:type="dxa"/>
          </w:tcPr>
          <w:p w14:paraId="426E337F" w14:textId="77777777" w:rsidR="00AD2B7A" w:rsidRPr="0002233A" w:rsidRDefault="00000000">
            <w:pPr>
              <w:spacing w:before="60" w:after="60"/>
            </w:pPr>
            <w:r w:rsidRPr="0002233A">
              <w:rPr>
                <w:rFonts w:ascii="Arial" w:hAnsi="Arial"/>
                <w:b/>
                <w:sz w:val="19"/>
              </w:rPr>
              <w:t>Thứ tự</w:t>
            </w:r>
          </w:p>
        </w:tc>
        <w:tc>
          <w:tcPr>
            <w:tcW w:w="1987" w:type="dxa"/>
          </w:tcPr>
          <w:p w14:paraId="18BA6D79" w14:textId="77777777" w:rsidR="00AD2B7A" w:rsidRPr="0002233A" w:rsidRDefault="00000000">
            <w:pPr>
              <w:spacing w:before="60" w:after="60"/>
            </w:pPr>
            <w:r w:rsidRPr="0002233A">
              <w:rPr>
                <w:rFonts w:ascii="Arial" w:hAnsi="Arial"/>
                <w:b/>
                <w:sz w:val="19"/>
              </w:rPr>
              <w:t>Mã Story</w:t>
            </w:r>
          </w:p>
        </w:tc>
        <w:tc>
          <w:tcPr>
            <w:tcW w:w="1987" w:type="dxa"/>
          </w:tcPr>
          <w:p w14:paraId="430688BC" w14:textId="77777777" w:rsidR="00AD2B7A" w:rsidRPr="0002233A" w:rsidRDefault="00000000">
            <w:pPr>
              <w:spacing w:before="60" w:after="60"/>
            </w:pPr>
            <w:r w:rsidRPr="0002233A">
              <w:rPr>
                <w:rFonts w:ascii="Arial" w:hAnsi="Arial"/>
                <w:b/>
                <w:sz w:val="19"/>
              </w:rPr>
              <w:t>Tên User Story</w:t>
            </w:r>
          </w:p>
        </w:tc>
        <w:tc>
          <w:tcPr>
            <w:tcW w:w="1987" w:type="dxa"/>
          </w:tcPr>
          <w:p w14:paraId="6CB85C9A" w14:textId="77777777" w:rsidR="00AD2B7A" w:rsidRPr="0002233A" w:rsidRDefault="00000000">
            <w:pPr>
              <w:spacing w:before="60" w:after="60"/>
            </w:pPr>
            <w:r w:rsidRPr="0002233A">
              <w:rPr>
                <w:rFonts w:ascii="Arial" w:hAnsi="Arial"/>
                <w:b/>
                <w:sz w:val="19"/>
              </w:rPr>
              <w:t>Mức ưu tiên</w:t>
            </w:r>
          </w:p>
        </w:tc>
        <w:tc>
          <w:tcPr>
            <w:tcW w:w="1987" w:type="dxa"/>
          </w:tcPr>
          <w:p w14:paraId="77C564A5" w14:textId="77777777" w:rsidR="00AD2B7A" w:rsidRPr="0002233A" w:rsidRDefault="00000000">
            <w:pPr>
              <w:spacing w:before="60" w:after="60"/>
            </w:pPr>
            <w:r w:rsidRPr="0002233A">
              <w:rPr>
                <w:rFonts w:ascii="Arial" w:hAnsi="Arial"/>
                <w:b/>
                <w:sz w:val="19"/>
              </w:rPr>
              <w:t>Story Point</w:t>
            </w:r>
          </w:p>
        </w:tc>
      </w:tr>
      <w:tr w:rsidR="00AD2B7A" w:rsidRPr="0002233A" w14:paraId="7C3B26CB" w14:textId="77777777" w:rsidTr="0002233A">
        <w:tc>
          <w:tcPr>
            <w:tcW w:w="1987" w:type="dxa"/>
          </w:tcPr>
          <w:p w14:paraId="72EA6AE9" w14:textId="77777777" w:rsidR="00AD2B7A" w:rsidRPr="0002233A" w:rsidRDefault="00000000">
            <w:pPr>
              <w:spacing w:before="60" w:after="60"/>
            </w:pPr>
            <w:r w:rsidRPr="0002233A">
              <w:rPr>
                <w:rFonts w:ascii="Arial" w:hAnsi="Arial"/>
                <w:sz w:val="19"/>
              </w:rPr>
              <w:t>1</w:t>
            </w:r>
          </w:p>
        </w:tc>
        <w:tc>
          <w:tcPr>
            <w:tcW w:w="1987" w:type="dxa"/>
          </w:tcPr>
          <w:p w14:paraId="261451CD" w14:textId="77777777" w:rsidR="00AD2B7A" w:rsidRPr="0002233A" w:rsidRDefault="00000000">
            <w:pPr>
              <w:spacing w:before="60" w:after="60"/>
            </w:pPr>
            <w:r w:rsidRPr="0002233A">
              <w:rPr>
                <w:rFonts w:ascii="Arial" w:hAnsi="Arial"/>
                <w:sz w:val="19"/>
              </w:rPr>
              <w:t>US-01</w:t>
            </w:r>
          </w:p>
        </w:tc>
        <w:tc>
          <w:tcPr>
            <w:tcW w:w="1987" w:type="dxa"/>
          </w:tcPr>
          <w:p w14:paraId="7492E156" w14:textId="77777777" w:rsidR="00AD2B7A" w:rsidRPr="0002233A" w:rsidRDefault="00000000">
            <w:pPr>
              <w:spacing w:before="60" w:after="60"/>
            </w:pPr>
            <w:r w:rsidRPr="0002233A">
              <w:rPr>
                <w:rFonts w:ascii="Arial" w:hAnsi="Arial"/>
                <w:sz w:val="19"/>
              </w:rPr>
              <w:t xml:space="preserve">Lọc xe theo địa điểm </w:t>
            </w:r>
            <w:r w:rsidRPr="0002233A">
              <w:rPr>
                <w:rFonts w:ascii="Arial" w:hAnsi="Arial"/>
                <w:sz w:val="19"/>
              </w:rPr>
              <w:lastRenderedPageBreak/>
              <w:t>và khoảng thời gian thuê</w:t>
            </w:r>
          </w:p>
        </w:tc>
        <w:tc>
          <w:tcPr>
            <w:tcW w:w="1987" w:type="dxa"/>
          </w:tcPr>
          <w:p w14:paraId="41DBA577" w14:textId="77777777" w:rsidR="00AD2B7A" w:rsidRPr="0002233A" w:rsidRDefault="00000000">
            <w:pPr>
              <w:spacing w:before="60" w:after="60"/>
            </w:pPr>
            <w:r w:rsidRPr="0002233A">
              <w:rPr>
                <w:rFonts w:ascii="Arial" w:hAnsi="Arial"/>
                <w:sz w:val="19"/>
              </w:rPr>
              <w:lastRenderedPageBreak/>
              <w:t>Must</w:t>
            </w:r>
          </w:p>
        </w:tc>
        <w:tc>
          <w:tcPr>
            <w:tcW w:w="1987" w:type="dxa"/>
          </w:tcPr>
          <w:p w14:paraId="22679E93" w14:textId="77777777" w:rsidR="00AD2B7A" w:rsidRPr="0002233A" w:rsidRDefault="00000000">
            <w:pPr>
              <w:spacing w:before="60" w:after="60"/>
            </w:pPr>
            <w:r w:rsidRPr="0002233A">
              <w:rPr>
                <w:rFonts w:ascii="Arial" w:hAnsi="Arial"/>
                <w:sz w:val="19"/>
              </w:rPr>
              <w:t>3</w:t>
            </w:r>
          </w:p>
        </w:tc>
      </w:tr>
      <w:tr w:rsidR="00AD2B7A" w:rsidRPr="0002233A" w14:paraId="3B3D31F1" w14:textId="77777777" w:rsidTr="0002233A">
        <w:tc>
          <w:tcPr>
            <w:tcW w:w="1987" w:type="dxa"/>
          </w:tcPr>
          <w:p w14:paraId="044C3F33" w14:textId="77777777" w:rsidR="00AD2B7A" w:rsidRPr="0002233A" w:rsidRDefault="00000000">
            <w:pPr>
              <w:spacing w:before="60" w:after="60"/>
            </w:pPr>
            <w:r w:rsidRPr="0002233A">
              <w:rPr>
                <w:rFonts w:ascii="Arial" w:hAnsi="Arial"/>
                <w:sz w:val="19"/>
              </w:rPr>
              <w:t>2</w:t>
            </w:r>
          </w:p>
        </w:tc>
        <w:tc>
          <w:tcPr>
            <w:tcW w:w="1987" w:type="dxa"/>
          </w:tcPr>
          <w:p w14:paraId="7C2127F8" w14:textId="77777777" w:rsidR="00AD2B7A" w:rsidRPr="0002233A" w:rsidRDefault="00000000">
            <w:pPr>
              <w:spacing w:before="60" w:after="60"/>
            </w:pPr>
            <w:r w:rsidRPr="0002233A">
              <w:rPr>
                <w:rFonts w:ascii="Arial" w:hAnsi="Arial"/>
                <w:sz w:val="19"/>
              </w:rPr>
              <w:t>US-02</w:t>
            </w:r>
          </w:p>
        </w:tc>
        <w:tc>
          <w:tcPr>
            <w:tcW w:w="1987" w:type="dxa"/>
          </w:tcPr>
          <w:p w14:paraId="1F0747E3" w14:textId="77777777" w:rsidR="00AD2B7A" w:rsidRPr="0002233A" w:rsidRDefault="00000000">
            <w:pPr>
              <w:spacing w:before="60" w:after="60"/>
            </w:pPr>
            <w:r w:rsidRPr="0002233A">
              <w:rPr>
                <w:rFonts w:ascii="Arial" w:hAnsi="Arial"/>
                <w:sz w:val="19"/>
              </w:rPr>
              <w:t>Khóa giữ chỗ xe 15 phút trong khi thanh toán</w:t>
            </w:r>
          </w:p>
        </w:tc>
        <w:tc>
          <w:tcPr>
            <w:tcW w:w="1987" w:type="dxa"/>
          </w:tcPr>
          <w:p w14:paraId="755D8D6D" w14:textId="77777777" w:rsidR="00AD2B7A" w:rsidRPr="0002233A" w:rsidRDefault="00000000">
            <w:pPr>
              <w:spacing w:before="60" w:after="60"/>
            </w:pPr>
            <w:r w:rsidRPr="0002233A">
              <w:rPr>
                <w:rFonts w:ascii="Arial" w:hAnsi="Arial"/>
                <w:sz w:val="19"/>
              </w:rPr>
              <w:t>Must</w:t>
            </w:r>
          </w:p>
        </w:tc>
        <w:tc>
          <w:tcPr>
            <w:tcW w:w="1987" w:type="dxa"/>
          </w:tcPr>
          <w:p w14:paraId="2107971F" w14:textId="77777777" w:rsidR="00AD2B7A" w:rsidRPr="0002233A" w:rsidRDefault="00000000">
            <w:pPr>
              <w:spacing w:before="60" w:after="60"/>
            </w:pPr>
            <w:r w:rsidRPr="0002233A">
              <w:rPr>
                <w:rFonts w:ascii="Arial" w:hAnsi="Arial"/>
                <w:sz w:val="19"/>
              </w:rPr>
              <w:t>5</w:t>
            </w:r>
          </w:p>
        </w:tc>
      </w:tr>
      <w:tr w:rsidR="00AD2B7A" w:rsidRPr="0002233A" w14:paraId="2215AD80" w14:textId="77777777" w:rsidTr="0002233A">
        <w:tc>
          <w:tcPr>
            <w:tcW w:w="1987" w:type="dxa"/>
          </w:tcPr>
          <w:p w14:paraId="35B1AE70" w14:textId="77777777" w:rsidR="00AD2B7A" w:rsidRPr="0002233A" w:rsidRDefault="00000000">
            <w:pPr>
              <w:spacing w:before="60" w:after="60"/>
            </w:pPr>
            <w:r w:rsidRPr="0002233A">
              <w:rPr>
                <w:rFonts w:ascii="Arial" w:hAnsi="Arial"/>
                <w:sz w:val="19"/>
              </w:rPr>
              <w:t>3</w:t>
            </w:r>
          </w:p>
        </w:tc>
        <w:tc>
          <w:tcPr>
            <w:tcW w:w="1987" w:type="dxa"/>
          </w:tcPr>
          <w:p w14:paraId="7C7DC7E4" w14:textId="77777777" w:rsidR="00AD2B7A" w:rsidRPr="0002233A" w:rsidRDefault="00000000">
            <w:pPr>
              <w:spacing w:before="60" w:after="60"/>
            </w:pPr>
            <w:r w:rsidRPr="0002233A">
              <w:rPr>
                <w:rFonts w:ascii="Arial" w:hAnsi="Arial"/>
                <w:sz w:val="19"/>
              </w:rPr>
              <w:t>US-03</w:t>
            </w:r>
          </w:p>
        </w:tc>
        <w:tc>
          <w:tcPr>
            <w:tcW w:w="1987" w:type="dxa"/>
          </w:tcPr>
          <w:p w14:paraId="006A616E" w14:textId="77777777" w:rsidR="00AD2B7A" w:rsidRPr="0002233A" w:rsidRDefault="00000000">
            <w:pPr>
              <w:spacing w:before="60" w:after="60"/>
            </w:pPr>
            <w:r w:rsidRPr="0002233A">
              <w:rPr>
                <w:rFonts w:ascii="Arial" w:hAnsi="Arial"/>
                <w:sz w:val="19"/>
              </w:rPr>
              <w:t>Chủ cửa hàng nhận thông báo và duyệt đơn</w:t>
            </w:r>
          </w:p>
        </w:tc>
        <w:tc>
          <w:tcPr>
            <w:tcW w:w="1987" w:type="dxa"/>
          </w:tcPr>
          <w:p w14:paraId="0C286625" w14:textId="77777777" w:rsidR="00AD2B7A" w:rsidRPr="0002233A" w:rsidRDefault="00000000">
            <w:pPr>
              <w:spacing w:before="60" w:after="60"/>
            </w:pPr>
            <w:r w:rsidRPr="0002233A">
              <w:rPr>
                <w:rFonts w:ascii="Arial" w:hAnsi="Arial"/>
                <w:sz w:val="19"/>
              </w:rPr>
              <w:t>Must</w:t>
            </w:r>
          </w:p>
        </w:tc>
        <w:tc>
          <w:tcPr>
            <w:tcW w:w="1987" w:type="dxa"/>
          </w:tcPr>
          <w:p w14:paraId="04E3613A" w14:textId="77777777" w:rsidR="00AD2B7A" w:rsidRPr="0002233A" w:rsidRDefault="00000000">
            <w:pPr>
              <w:spacing w:before="60" w:after="60"/>
            </w:pPr>
            <w:r w:rsidRPr="0002233A">
              <w:rPr>
                <w:rFonts w:ascii="Arial" w:hAnsi="Arial"/>
                <w:sz w:val="19"/>
              </w:rPr>
              <w:t>3</w:t>
            </w:r>
          </w:p>
        </w:tc>
      </w:tr>
      <w:tr w:rsidR="00AD2B7A" w:rsidRPr="0002233A" w14:paraId="405F975C" w14:textId="77777777" w:rsidTr="0002233A">
        <w:tc>
          <w:tcPr>
            <w:tcW w:w="1987" w:type="dxa"/>
          </w:tcPr>
          <w:p w14:paraId="34ADC4E8" w14:textId="77777777" w:rsidR="00AD2B7A" w:rsidRPr="0002233A" w:rsidRDefault="00000000">
            <w:pPr>
              <w:spacing w:before="60" w:after="60"/>
            </w:pPr>
            <w:r w:rsidRPr="0002233A">
              <w:rPr>
                <w:rFonts w:ascii="Arial" w:hAnsi="Arial"/>
                <w:sz w:val="19"/>
              </w:rPr>
              <w:t>4</w:t>
            </w:r>
          </w:p>
        </w:tc>
        <w:tc>
          <w:tcPr>
            <w:tcW w:w="1987" w:type="dxa"/>
          </w:tcPr>
          <w:p w14:paraId="0967B95C" w14:textId="77777777" w:rsidR="00AD2B7A" w:rsidRPr="0002233A" w:rsidRDefault="00000000">
            <w:pPr>
              <w:spacing w:before="60" w:after="60"/>
            </w:pPr>
            <w:r w:rsidRPr="0002233A">
              <w:rPr>
                <w:rFonts w:ascii="Arial" w:hAnsi="Arial"/>
                <w:sz w:val="19"/>
              </w:rPr>
              <w:t>US-05</w:t>
            </w:r>
          </w:p>
        </w:tc>
        <w:tc>
          <w:tcPr>
            <w:tcW w:w="1987" w:type="dxa"/>
          </w:tcPr>
          <w:p w14:paraId="6B3EBBAC" w14:textId="77777777" w:rsidR="00AD2B7A" w:rsidRPr="0002233A" w:rsidRDefault="00000000">
            <w:pPr>
              <w:spacing w:before="60" w:after="60"/>
            </w:pPr>
            <w:r w:rsidRPr="0002233A">
              <w:rPr>
                <w:rFonts w:ascii="Arial" w:hAnsi="Arial"/>
                <w:sz w:val="19"/>
              </w:rPr>
              <w:t>Chụp ảnh hiện trạng xe lưu biên bản bàn giao</w:t>
            </w:r>
          </w:p>
        </w:tc>
        <w:tc>
          <w:tcPr>
            <w:tcW w:w="1987" w:type="dxa"/>
          </w:tcPr>
          <w:p w14:paraId="60B2B559" w14:textId="77777777" w:rsidR="00AD2B7A" w:rsidRPr="0002233A" w:rsidRDefault="00000000">
            <w:pPr>
              <w:spacing w:before="60" w:after="60"/>
            </w:pPr>
            <w:r w:rsidRPr="0002233A">
              <w:rPr>
                <w:rFonts w:ascii="Arial" w:hAnsi="Arial"/>
                <w:sz w:val="19"/>
              </w:rPr>
              <w:t>Must</w:t>
            </w:r>
          </w:p>
        </w:tc>
        <w:tc>
          <w:tcPr>
            <w:tcW w:w="1987" w:type="dxa"/>
          </w:tcPr>
          <w:p w14:paraId="42E4034E" w14:textId="77777777" w:rsidR="00AD2B7A" w:rsidRPr="0002233A" w:rsidRDefault="00000000">
            <w:pPr>
              <w:spacing w:before="60" w:after="60"/>
            </w:pPr>
            <w:r w:rsidRPr="0002233A">
              <w:rPr>
                <w:rFonts w:ascii="Arial" w:hAnsi="Arial"/>
                <w:sz w:val="19"/>
              </w:rPr>
              <w:t>5</w:t>
            </w:r>
          </w:p>
        </w:tc>
      </w:tr>
      <w:tr w:rsidR="00AD2B7A" w:rsidRPr="0002233A" w14:paraId="44E10168" w14:textId="77777777" w:rsidTr="0002233A">
        <w:tc>
          <w:tcPr>
            <w:tcW w:w="1987" w:type="dxa"/>
          </w:tcPr>
          <w:p w14:paraId="2E3E7DF6" w14:textId="77777777" w:rsidR="00AD2B7A" w:rsidRPr="0002233A" w:rsidRDefault="00000000">
            <w:pPr>
              <w:spacing w:before="60" w:after="60"/>
            </w:pPr>
            <w:r w:rsidRPr="0002233A">
              <w:rPr>
                <w:rFonts w:ascii="Arial" w:hAnsi="Arial"/>
                <w:sz w:val="19"/>
              </w:rPr>
              <w:t>Tổng</w:t>
            </w:r>
          </w:p>
        </w:tc>
        <w:tc>
          <w:tcPr>
            <w:tcW w:w="1987" w:type="dxa"/>
          </w:tcPr>
          <w:p w14:paraId="2E732288" w14:textId="77777777" w:rsidR="00AD2B7A" w:rsidRPr="0002233A" w:rsidRDefault="00000000">
            <w:pPr>
              <w:spacing w:before="60" w:after="60"/>
            </w:pPr>
            <w:r w:rsidRPr="0002233A">
              <w:rPr>
                <w:rFonts w:ascii="Arial" w:hAnsi="Arial"/>
                <w:sz w:val="19"/>
              </w:rPr>
              <w:t>4 Story</w:t>
            </w:r>
          </w:p>
        </w:tc>
        <w:tc>
          <w:tcPr>
            <w:tcW w:w="1987" w:type="dxa"/>
          </w:tcPr>
          <w:p w14:paraId="12007EEB" w14:textId="77777777" w:rsidR="00AD2B7A" w:rsidRPr="0002233A" w:rsidRDefault="00000000">
            <w:pPr>
              <w:spacing w:before="60" w:after="60"/>
            </w:pPr>
            <w:r w:rsidRPr="0002233A">
              <w:rPr>
                <w:rFonts w:ascii="Arial" w:hAnsi="Arial"/>
                <w:sz w:val="19"/>
              </w:rPr>
              <w:t>Sprint 1 Commitment (16 SP &lt;= 16 SP Velocity)</w:t>
            </w:r>
          </w:p>
        </w:tc>
        <w:tc>
          <w:tcPr>
            <w:tcW w:w="1987" w:type="dxa"/>
          </w:tcPr>
          <w:p w14:paraId="3811CA19" w14:textId="77777777" w:rsidR="00AD2B7A" w:rsidRPr="0002233A" w:rsidRDefault="00000000">
            <w:pPr>
              <w:spacing w:before="60" w:after="60"/>
            </w:pPr>
            <w:r w:rsidRPr="0002233A">
              <w:rPr>
                <w:rFonts w:ascii="Arial" w:hAnsi="Arial"/>
                <w:sz w:val="19"/>
              </w:rPr>
              <w:t>-</w:t>
            </w:r>
          </w:p>
        </w:tc>
        <w:tc>
          <w:tcPr>
            <w:tcW w:w="1987" w:type="dxa"/>
          </w:tcPr>
          <w:p w14:paraId="1D82FAEC" w14:textId="77777777" w:rsidR="00AD2B7A" w:rsidRPr="0002233A" w:rsidRDefault="00000000">
            <w:pPr>
              <w:spacing w:before="60" w:after="60"/>
            </w:pPr>
            <w:r w:rsidRPr="0002233A">
              <w:rPr>
                <w:rFonts w:ascii="Arial" w:hAnsi="Arial"/>
                <w:sz w:val="19"/>
              </w:rPr>
              <w:t>16 SP</w:t>
            </w:r>
          </w:p>
        </w:tc>
      </w:tr>
    </w:tbl>
    <w:p w14:paraId="06FFCC2D" w14:textId="77777777" w:rsidR="00AD2B7A" w:rsidRPr="0002233A" w:rsidRDefault="00000000">
      <w:r w:rsidRPr="0002233A">
        <w:br/>
        <w:t>4. Bảng phân rã Task cho Story US-02 (Khóa giữ chỗ xe 15 phút):</w:t>
      </w:r>
    </w:p>
    <w:tbl>
      <w:tblPr>
        <w:tblStyle w:val="TableGrid"/>
        <w:tblW w:w="0" w:type="auto"/>
        <w:tblLook w:val="04A0" w:firstRow="1" w:lastRow="0" w:firstColumn="1" w:lastColumn="0" w:noHBand="0" w:noVBand="1"/>
      </w:tblPr>
      <w:tblGrid>
        <w:gridCol w:w="2484"/>
        <w:gridCol w:w="2484"/>
        <w:gridCol w:w="2484"/>
        <w:gridCol w:w="2484"/>
      </w:tblGrid>
      <w:tr w:rsidR="00AD2B7A" w:rsidRPr="0002233A" w14:paraId="731D96C3" w14:textId="77777777" w:rsidTr="0002233A">
        <w:tc>
          <w:tcPr>
            <w:tcW w:w="2484" w:type="dxa"/>
          </w:tcPr>
          <w:p w14:paraId="1E488236" w14:textId="77777777" w:rsidR="00AD2B7A" w:rsidRPr="0002233A" w:rsidRDefault="00000000">
            <w:pPr>
              <w:spacing w:before="60" w:after="60"/>
            </w:pPr>
            <w:r w:rsidRPr="0002233A">
              <w:rPr>
                <w:rFonts w:ascii="Arial" w:hAnsi="Arial"/>
                <w:b/>
                <w:sz w:val="19"/>
              </w:rPr>
              <w:t>Mã Task</w:t>
            </w:r>
          </w:p>
        </w:tc>
        <w:tc>
          <w:tcPr>
            <w:tcW w:w="2484" w:type="dxa"/>
          </w:tcPr>
          <w:p w14:paraId="5EB81D5E" w14:textId="77777777" w:rsidR="00AD2B7A" w:rsidRPr="0002233A" w:rsidRDefault="00000000">
            <w:pPr>
              <w:spacing w:before="60" w:after="60"/>
            </w:pPr>
            <w:r w:rsidRPr="0002233A">
              <w:rPr>
                <w:rFonts w:ascii="Arial" w:hAnsi="Arial"/>
                <w:b/>
                <w:sz w:val="19"/>
              </w:rPr>
              <w:t>Mô tả công việc kỹ thuật chi tiết</w:t>
            </w:r>
          </w:p>
        </w:tc>
        <w:tc>
          <w:tcPr>
            <w:tcW w:w="2484" w:type="dxa"/>
          </w:tcPr>
          <w:p w14:paraId="584B917D" w14:textId="77777777" w:rsidR="00AD2B7A" w:rsidRPr="0002233A" w:rsidRDefault="00000000">
            <w:pPr>
              <w:spacing w:before="60" w:after="60"/>
            </w:pPr>
            <w:r w:rsidRPr="0002233A">
              <w:rPr>
                <w:rFonts w:ascii="Arial" w:hAnsi="Arial"/>
                <w:b/>
                <w:sz w:val="19"/>
              </w:rPr>
              <w:t>Phụ trách</w:t>
            </w:r>
          </w:p>
        </w:tc>
        <w:tc>
          <w:tcPr>
            <w:tcW w:w="2484" w:type="dxa"/>
          </w:tcPr>
          <w:p w14:paraId="6619494A" w14:textId="77777777" w:rsidR="00AD2B7A" w:rsidRPr="0002233A" w:rsidRDefault="00000000">
            <w:pPr>
              <w:spacing w:before="60" w:after="60"/>
            </w:pPr>
            <w:r w:rsidRPr="0002233A">
              <w:rPr>
                <w:rFonts w:ascii="Arial" w:hAnsi="Arial"/>
                <w:b/>
                <w:sz w:val="19"/>
              </w:rPr>
              <w:t>Giờ dự kiến</w:t>
            </w:r>
          </w:p>
        </w:tc>
      </w:tr>
      <w:tr w:rsidR="00AD2B7A" w:rsidRPr="0002233A" w14:paraId="4A495F4B" w14:textId="77777777" w:rsidTr="0002233A">
        <w:tc>
          <w:tcPr>
            <w:tcW w:w="2484" w:type="dxa"/>
          </w:tcPr>
          <w:p w14:paraId="512DB2D8" w14:textId="77777777" w:rsidR="00AD2B7A" w:rsidRPr="0002233A" w:rsidRDefault="00000000">
            <w:pPr>
              <w:spacing w:before="60" w:after="60"/>
            </w:pPr>
            <w:r w:rsidRPr="0002233A">
              <w:rPr>
                <w:rFonts w:ascii="Arial" w:hAnsi="Arial"/>
                <w:sz w:val="19"/>
              </w:rPr>
              <w:t>TASK-01</w:t>
            </w:r>
          </w:p>
        </w:tc>
        <w:tc>
          <w:tcPr>
            <w:tcW w:w="2484" w:type="dxa"/>
          </w:tcPr>
          <w:p w14:paraId="6132F9FC" w14:textId="77777777" w:rsidR="00AD2B7A" w:rsidRPr="0002233A" w:rsidRDefault="00000000">
            <w:pPr>
              <w:spacing w:before="60" w:after="60"/>
            </w:pPr>
            <w:r w:rsidRPr="0002233A">
              <w:rPr>
                <w:rFonts w:ascii="Arial" w:hAnsi="Arial"/>
                <w:sz w:val="19"/>
              </w:rPr>
              <w:t>Thiết kế bảng dữ liệu Booking_Hold và cấu hình Redis TTL 15 phút.</w:t>
            </w:r>
          </w:p>
        </w:tc>
        <w:tc>
          <w:tcPr>
            <w:tcW w:w="2484" w:type="dxa"/>
          </w:tcPr>
          <w:p w14:paraId="7BAD1980" w14:textId="77777777" w:rsidR="00AD2B7A" w:rsidRPr="0002233A" w:rsidRDefault="00000000">
            <w:pPr>
              <w:spacing w:before="60" w:after="60"/>
            </w:pPr>
            <w:r w:rsidRPr="0002233A">
              <w:rPr>
                <w:rFonts w:ascii="Arial" w:hAnsi="Arial"/>
                <w:sz w:val="19"/>
              </w:rPr>
              <w:t>Dev Backend</w:t>
            </w:r>
          </w:p>
        </w:tc>
        <w:tc>
          <w:tcPr>
            <w:tcW w:w="2484" w:type="dxa"/>
          </w:tcPr>
          <w:p w14:paraId="3AB8455A" w14:textId="77777777" w:rsidR="00AD2B7A" w:rsidRPr="0002233A" w:rsidRDefault="00000000">
            <w:pPr>
              <w:spacing w:before="60" w:after="60"/>
            </w:pPr>
            <w:r w:rsidRPr="0002233A">
              <w:rPr>
                <w:rFonts w:ascii="Arial" w:hAnsi="Arial"/>
                <w:sz w:val="19"/>
              </w:rPr>
              <w:t>4h</w:t>
            </w:r>
          </w:p>
        </w:tc>
      </w:tr>
      <w:tr w:rsidR="00AD2B7A" w:rsidRPr="0002233A" w14:paraId="05CD152C" w14:textId="77777777" w:rsidTr="0002233A">
        <w:tc>
          <w:tcPr>
            <w:tcW w:w="2484" w:type="dxa"/>
          </w:tcPr>
          <w:p w14:paraId="7BD992AA" w14:textId="77777777" w:rsidR="00AD2B7A" w:rsidRPr="0002233A" w:rsidRDefault="00000000">
            <w:pPr>
              <w:spacing w:before="60" w:after="60"/>
            </w:pPr>
            <w:r w:rsidRPr="0002233A">
              <w:rPr>
                <w:rFonts w:ascii="Arial" w:hAnsi="Arial"/>
                <w:sz w:val="19"/>
              </w:rPr>
              <w:t>TASK-02</w:t>
            </w:r>
          </w:p>
        </w:tc>
        <w:tc>
          <w:tcPr>
            <w:tcW w:w="2484" w:type="dxa"/>
          </w:tcPr>
          <w:p w14:paraId="64DC7C77" w14:textId="77777777" w:rsidR="00AD2B7A" w:rsidRPr="0002233A" w:rsidRDefault="00000000">
            <w:pPr>
              <w:spacing w:before="60" w:after="60"/>
            </w:pPr>
            <w:r w:rsidRPr="0002233A">
              <w:rPr>
                <w:rFonts w:ascii="Arial" w:hAnsi="Arial"/>
                <w:sz w:val="19"/>
              </w:rPr>
              <w:t>Xây dựng API POST /api/v1/bookings/hold và kích hoạt Distributed Lock.</w:t>
            </w:r>
          </w:p>
        </w:tc>
        <w:tc>
          <w:tcPr>
            <w:tcW w:w="2484" w:type="dxa"/>
          </w:tcPr>
          <w:p w14:paraId="799FD30B" w14:textId="77777777" w:rsidR="00AD2B7A" w:rsidRPr="0002233A" w:rsidRDefault="00000000">
            <w:pPr>
              <w:spacing w:before="60" w:after="60"/>
            </w:pPr>
            <w:r w:rsidRPr="0002233A">
              <w:rPr>
                <w:rFonts w:ascii="Arial" w:hAnsi="Arial"/>
                <w:sz w:val="19"/>
              </w:rPr>
              <w:t>Dev Backend</w:t>
            </w:r>
          </w:p>
        </w:tc>
        <w:tc>
          <w:tcPr>
            <w:tcW w:w="2484" w:type="dxa"/>
          </w:tcPr>
          <w:p w14:paraId="037049D5" w14:textId="77777777" w:rsidR="00AD2B7A" w:rsidRPr="0002233A" w:rsidRDefault="00000000">
            <w:pPr>
              <w:spacing w:before="60" w:after="60"/>
            </w:pPr>
            <w:r w:rsidRPr="0002233A">
              <w:rPr>
                <w:rFonts w:ascii="Arial" w:hAnsi="Arial"/>
                <w:sz w:val="19"/>
              </w:rPr>
              <w:t>6h</w:t>
            </w:r>
          </w:p>
        </w:tc>
      </w:tr>
      <w:tr w:rsidR="00AD2B7A" w:rsidRPr="0002233A" w14:paraId="6E29C117" w14:textId="77777777" w:rsidTr="0002233A">
        <w:tc>
          <w:tcPr>
            <w:tcW w:w="2484" w:type="dxa"/>
          </w:tcPr>
          <w:p w14:paraId="27B1F395" w14:textId="77777777" w:rsidR="00AD2B7A" w:rsidRPr="0002233A" w:rsidRDefault="00000000">
            <w:pPr>
              <w:spacing w:before="60" w:after="60"/>
            </w:pPr>
            <w:r w:rsidRPr="0002233A">
              <w:rPr>
                <w:rFonts w:ascii="Arial" w:hAnsi="Arial"/>
                <w:sz w:val="19"/>
              </w:rPr>
              <w:t>TASK-03</w:t>
            </w:r>
          </w:p>
        </w:tc>
        <w:tc>
          <w:tcPr>
            <w:tcW w:w="2484" w:type="dxa"/>
          </w:tcPr>
          <w:p w14:paraId="70DA5040" w14:textId="77777777" w:rsidR="00AD2B7A" w:rsidRPr="0002233A" w:rsidRDefault="00000000">
            <w:pPr>
              <w:spacing w:before="60" w:after="60"/>
            </w:pPr>
            <w:r w:rsidRPr="0002233A">
              <w:rPr>
                <w:rFonts w:ascii="Arial" w:hAnsi="Arial"/>
                <w:sz w:val="19"/>
              </w:rPr>
              <w:t>Xây dựng Worker lắng nghe sự kiện Redis hết hạn để rollback status xe.</w:t>
            </w:r>
          </w:p>
        </w:tc>
        <w:tc>
          <w:tcPr>
            <w:tcW w:w="2484" w:type="dxa"/>
          </w:tcPr>
          <w:p w14:paraId="02459F24" w14:textId="77777777" w:rsidR="00AD2B7A" w:rsidRPr="0002233A" w:rsidRDefault="00000000">
            <w:pPr>
              <w:spacing w:before="60" w:after="60"/>
            </w:pPr>
            <w:r w:rsidRPr="0002233A">
              <w:rPr>
                <w:rFonts w:ascii="Arial" w:hAnsi="Arial"/>
                <w:sz w:val="19"/>
              </w:rPr>
              <w:t>Dev Backend</w:t>
            </w:r>
          </w:p>
        </w:tc>
        <w:tc>
          <w:tcPr>
            <w:tcW w:w="2484" w:type="dxa"/>
          </w:tcPr>
          <w:p w14:paraId="43F6CD2B" w14:textId="77777777" w:rsidR="00AD2B7A" w:rsidRPr="0002233A" w:rsidRDefault="00000000">
            <w:pPr>
              <w:spacing w:before="60" w:after="60"/>
            </w:pPr>
            <w:r w:rsidRPr="0002233A">
              <w:rPr>
                <w:rFonts w:ascii="Arial" w:hAnsi="Arial"/>
                <w:sz w:val="19"/>
              </w:rPr>
              <w:t>5h</w:t>
            </w:r>
          </w:p>
        </w:tc>
      </w:tr>
      <w:tr w:rsidR="00AD2B7A" w:rsidRPr="0002233A" w14:paraId="3D6A01BD" w14:textId="77777777" w:rsidTr="0002233A">
        <w:tc>
          <w:tcPr>
            <w:tcW w:w="2484" w:type="dxa"/>
          </w:tcPr>
          <w:p w14:paraId="52E1715C" w14:textId="77777777" w:rsidR="00AD2B7A" w:rsidRPr="0002233A" w:rsidRDefault="00000000">
            <w:pPr>
              <w:spacing w:before="60" w:after="60"/>
            </w:pPr>
            <w:r w:rsidRPr="0002233A">
              <w:rPr>
                <w:rFonts w:ascii="Arial" w:hAnsi="Arial"/>
                <w:sz w:val="19"/>
              </w:rPr>
              <w:t>TASK-04</w:t>
            </w:r>
          </w:p>
        </w:tc>
        <w:tc>
          <w:tcPr>
            <w:tcW w:w="2484" w:type="dxa"/>
          </w:tcPr>
          <w:p w14:paraId="2DC6C6BE" w14:textId="77777777" w:rsidR="00AD2B7A" w:rsidRPr="0002233A" w:rsidRDefault="00000000">
            <w:pPr>
              <w:spacing w:before="60" w:after="60"/>
            </w:pPr>
            <w:r w:rsidRPr="0002233A">
              <w:rPr>
                <w:rFonts w:ascii="Arial" w:hAnsi="Arial"/>
                <w:sz w:val="19"/>
              </w:rPr>
              <w:t>Thiết kế UI Countdown đếm ngược 15 phút và modal hết hạn đặt.</w:t>
            </w:r>
          </w:p>
        </w:tc>
        <w:tc>
          <w:tcPr>
            <w:tcW w:w="2484" w:type="dxa"/>
          </w:tcPr>
          <w:p w14:paraId="3DC32537" w14:textId="77777777" w:rsidR="00AD2B7A" w:rsidRPr="0002233A" w:rsidRDefault="00000000">
            <w:pPr>
              <w:spacing w:before="60" w:after="60"/>
            </w:pPr>
            <w:r w:rsidRPr="0002233A">
              <w:rPr>
                <w:rFonts w:ascii="Arial" w:hAnsi="Arial"/>
                <w:sz w:val="19"/>
              </w:rPr>
              <w:t>Dev Frontend</w:t>
            </w:r>
          </w:p>
        </w:tc>
        <w:tc>
          <w:tcPr>
            <w:tcW w:w="2484" w:type="dxa"/>
          </w:tcPr>
          <w:p w14:paraId="02777FAF" w14:textId="77777777" w:rsidR="00AD2B7A" w:rsidRPr="0002233A" w:rsidRDefault="00000000">
            <w:pPr>
              <w:spacing w:before="60" w:after="60"/>
            </w:pPr>
            <w:r w:rsidRPr="0002233A">
              <w:rPr>
                <w:rFonts w:ascii="Arial" w:hAnsi="Arial"/>
                <w:sz w:val="19"/>
              </w:rPr>
              <w:t>6h</w:t>
            </w:r>
          </w:p>
        </w:tc>
      </w:tr>
      <w:tr w:rsidR="00AD2B7A" w:rsidRPr="0002233A" w14:paraId="4264A029" w14:textId="77777777" w:rsidTr="0002233A">
        <w:tc>
          <w:tcPr>
            <w:tcW w:w="2484" w:type="dxa"/>
          </w:tcPr>
          <w:p w14:paraId="26D18D1A" w14:textId="77777777" w:rsidR="00AD2B7A" w:rsidRPr="0002233A" w:rsidRDefault="00000000">
            <w:pPr>
              <w:spacing w:before="60" w:after="60"/>
            </w:pPr>
            <w:r w:rsidRPr="0002233A">
              <w:rPr>
                <w:rFonts w:ascii="Arial" w:hAnsi="Arial"/>
                <w:sz w:val="19"/>
              </w:rPr>
              <w:t>TASK-05</w:t>
            </w:r>
          </w:p>
        </w:tc>
        <w:tc>
          <w:tcPr>
            <w:tcW w:w="2484" w:type="dxa"/>
          </w:tcPr>
          <w:p w14:paraId="501ED5F7" w14:textId="77777777" w:rsidR="00AD2B7A" w:rsidRPr="0002233A" w:rsidRDefault="00000000">
            <w:pPr>
              <w:spacing w:before="60" w:after="60"/>
            </w:pPr>
            <w:r w:rsidRPr="0002233A">
              <w:rPr>
                <w:rFonts w:ascii="Arial" w:hAnsi="Arial"/>
                <w:sz w:val="19"/>
              </w:rPr>
              <w:t>Tích hợp API giữ chỗ và xử lý tranh chấp đặt cùng lúc (Race condition).</w:t>
            </w:r>
          </w:p>
        </w:tc>
        <w:tc>
          <w:tcPr>
            <w:tcW w:w="2484" w:type="dxa"/>
          </w:tcPr>
          <w:p w14:paraId="4A03556C" w14:textId="77777777" w:rsidR="00AD2B7A" w:rsidRPr="0002233A" w:rsidRDefault="00000000">
            <w:pPr>
              <w:spacing w:before="60" w:after="60"/>
            </w:pPr>
            <w:r w:rsidRPr="0002233A">
              <w:rPr>
                <w:rFonts w:ascii="Arial" w:hAnsi="Arial"/>
                <w:sz w:val="19"/>
              </w:rPr>
              <w:t>Dev Frontend</w:t>
            </w:r>
          </w:p>
        </w:tc>
        <w:tc>
          <w:tcPr>
            <w:tcW w:w="2484" w:type="dxa"/>
          </w:tcPr>
          <w:p w14:paraId="7CF0F143" w14:textId="77777777" w:rsidR="00AD2B7A" w:rsidRPr="0002233A" w:rsidRDefault="00000000">
            <w:pPr>
              <w:spacing w:before="60" w:after="60"/>
            </w:pPr>
            <w:r w:rsidRPr="0002233A">
              <w:rPr>
                <w:rFonts w:ascii="Arial" w:hAnsi="Arial"/>
                <w:sz w:val="19"/>
              </w:rPr>
              <w:t>5h</w:t>
            </w:r>
          </w:p>
        </w:tc>
      </w:tr>
      <w:tr w:rsidR="00AD2B7A" w:rsidRPr="0002233A" w14:paraId="127211AC" w14:textId="77777777" w:rsidTr="0002233A">
        <w:tc>
          <w:tcPr>
            <w:tcW w:w="2484" w:type="dxa"/>
          </w:tcPr>
          <w:p w14:paraId="29611272" w14:textId="77777777" w:rsidR="00AD2B7A" w:rsidRPr="0002233A" w:rsidRDefault="00000000">
            <w:pPr>
              <w:spacing w:before="60" w:after="60"/>
            </w:pPr>
            <w:r w:rsidRPr="0002233A">
              <w:rPr>
                <w:rFonts w:ascii="Arial" w:hAnsi="Arial"/>
                <w:sz w:val="19"/>
              </w:rPr>
              <w:t>TASK-06</w:t>
            </w:r>
          </w:p>
        </w:tc>
        <w:tc>
          <w:tcPr>
            <w:tcW w:w="2484" w:type="dxa"/>
          </w:tcPr>
          <w:p w14:paraId="0C0D792F" w14:textId="77777777" w:rsidR="00AD2B7A" w:rsidRPr="0002233A" w:rsidRDefault="00000000">
            <w:pPr>
              <w:spacing w:before="60" w:after="60"/>
            </w:pPr>
            <w:r w:rsidRPr="0002233A">
              <w:rPr>
                <w:rFonts w:ascii="Arial" w:hAnsi="Arial"/>
                <w:sz w:val="19"/>
              </w:rPr>
              <w:t>Viết Unit Test logic khóa xe và tự động giải phóng (Coverage &gt; 80%).</w:t>
            </w:r>
          </w:p>
        </w:tc>
        <w:tc>
          <w:tcPr>
            <w:tcW w:w="2484" w:type="dxa"/>
          </w:tcPr>
          <w:p w14:paraId="7BEEA469" w14:textId="77777777" w:rsidR="00AD2B7A" w:rsidRPr="0002233A" w:rsidRDefault="00000000">
            <w:pPr>
              <w:spacing w:before="60" w:after="60"/>
            </w:pPr>
            <w:r w:rsidRPr="0002233A">
              <w:rPr>
                <w:rFonts w:ascii="Arial" w:hAnsi="Arial"/>
                <w:sz w:val="19"/>
              </w:rPr>
              <w:t>Dev Backend</w:t>
            </w:r>
          </w:p>
        </w:tc>
        <w:tc>
          <w:tcPr>
            <w:tcW w:w="2484" w:type="dxa"/>
          </w:tcPr>
          <w:p w14:paraId="0D265406" w14:textId="77777777" w:rsidR="00AD2B7A" w:rsidRPr="0002233A" w:rsidRDefault="00000000">
            <w:pPr>
              <w:spacing w:before="60" w:after="60"/>
            </w:pPr>
            <w:r w:rsidRPr="0002233A">
              <w:rPr>
                <w:rFonts w:ascii="Arial" w:hAnsi="Arial"/>
                <w:sz w:val="19"/>
              </w:rPr>
              <w:t>4h</w:t>
            </w:r>
          </w:p>
        </w:tc>
      </w:tr>
      <w:tr w:rsidR="00AD2B7A" w:rsidRPr="0002233A" w14:paraId="4F0EF881" w14:textId="77777777" w:rsidTr="0002233A">
        <w:tc>
          <w:tcPr>
            <w:tcW w:w="2484" w:type="dxa"/>
          </w:tcPr>
          <w:p w14:paraId="3D1C9C65" w14:textId="77777777" w:rsidR="00AD2B7A" w:rsidRPr="0002233A" w:rsidRDefault="00000000">
            <w:pPr>
              <w:spacing w:before="60" w:after="60"/>
            </w:pPr>
            <w:r w:rsidRPr="0002233A">
              <w:rPr>
                <w:rFonts w:ascii="Arial" w:hAnsi="Arial"/>
                <w:sz w:val="19"/>
              </w:rPr>
              <w:t>TASK-07</w:t>
            </w:r>
          </w:p>
        </w:tc>
        <w:tc>
          <w:tcPr>
            <w:tcW w:w="2484" w:type="dxa"/>
          </w:tcPr>
          <w:p w14:paraId="0DA8AF47" w14:textId="77777777" w:rsidR="00AD2B7A" w:rsidRPr="0002233A" w:rsidRDefault="00000000">
            <w:pPr>
              <w:spacing w:before="60" w:after="60"/>
            </w:pPr>
            <w:r w:rsidRPr="0002233A">
              <w:rPr>
                <w:rFonts w:ascii="Arial" w:hAnsi="Arial"/>
                <w:sz w:val="19"/>
              </w:rPr>
              <w:t>Kiểm thử các luồng AC-01, AC-02, AC-03 (Manual &amp; Automation).</w:t>
            </w:r>
          </w:p>
        </w:tc>
        <w:tc>
          <w:tcPr>
            <w:tcW w:w="2484" w:type="dxa"/>
          </w:tcPr>
          <w:p w14:paraId="1B58EF71" w14:textId="77777777" w:rsidR="00AD2B7A" w:rsidRPr="0002233A" w:rsidRDefault="00000000">
            <w:pPr>
              <w:spacing w:before="60" w:after="60"/>
            </w:pPr>
            <w:r w:rsidRPr="0002233A">
              <w:rPr>
                <w:rFonts w:ascii="Arial" w:hAnsi="Arial"/>
                <w:sz w:val="19"/>
              </w:rPr>
              <w:t>QA/Dev</w:t>
            </w:r>
          </w:p>
        </w:tc>
        <w:tc>
          <w:tcPr>
            <w:tcW w:w="2484" w:type="dxa"/>
          </w:tcPr>
          <w:p w14:paraId="3DE681D1" w14:textId="77777777" w:rsidR="00AD2B7A" w:rsidRPr="0002233A" w:rsidRDefault="00000000">
            <w:pPr>
              <w:spacing w:before="60" w:after="60"/>
            </w:pPr>
            <w:r w:rsidRPr="0002233A">
              <w:rPr>
                <w:rFonts w:ascii="Arial" w:hAnsi="Arial"/>
                <w:sz w:val="19"/>
              </w:rPr>
              <w:t>4h</w:t>
            </w:r>
          </w:p>
        </w:tc>
      </w:tr>
      <w:tr w:rsidR="00AD2B7A" w:rsidRPr="0002233A" w14:paraId="73404BC2" w14:textId="77777777" w:rsidTr="0002233A">
        <w:tc>
          <w:tcPr>
            <w:tcW w:w="2484" w:type="dxa"/>
          </w:tcPr>
          <w:p w14:paraId="0C6054F1" w14:textId="77777777" w:rsidR="00AD2B7A" w:rsidRPr="0002233A" w:rsidRDefault="00000000">
            <w:pPr>
              <w:spacing w:before="60" w:after="60"/>
            </w:pPr>
            <w:r w:rsidRPr="0002233A">
              <w:rPr>
                <w:rFonts w:ascii="Arial" w:hAnsi="Arial"/>
                <w:sz w:val="19"/>
              </w:rPr>
              <w:t>Tổng</w:t>
            </w:r>
          </w:p>
        </w:tc>
        <w:tc>
          <w:tcPr>
            <w:tcW w:w="2484" w:type="dxa"/>
          </w:tcPr>
          <w:p w14:paraId="66A7607D" w14:textId="77777777" w:rsidR="00AD2B7A" w:rsidRPr="0002233A" w:rsidRDefault="00000000">
            <w:pPr>
              <w:spacing w:before="60" w:after="60"/>
            </w:pPr>
            <w:r w:rsidRPr="0002233A">
              <w:rPr>
                <w:rFonts w:ascii="Arial" w:hAnsi="Arial"/>
                <w:sz w:val="19"/>
              </w:rPr>
              <w:t>Hoàn thành trọn vẹn User Story US-02</w:t>
            </w:r>
          </w:p>
        </w:tc>
        <w:tc>
          <w:tcPr>
            <w:tcW w:w="2484" w:type="dxa"/>
          </w:tcPr>
          <w:p w14:paraId="3E2D8B6E" w14:textId="77777777" w:rsidR="00AD2B7A" w:rsidRPr="0002233A" w:rsidRDefault="00000000">
            <w:pPr>
              <w:spacing w:before="60" w:after="60"/>
            </w:pPr>
            <w:r w:rsidRPr="0002233A">
              <w:rPr>
                <w:rFonts w:ascii="Arial" w:hAnsi="Arial"/>
                <w:sz w:val="19"/>
              </w:rPr>
              <w:t>-</w:t>
            </w:r>
          </w:p>
        </w:tc>
        <w:tc>
          <w:tcPr>
            <w:tcW w:w="2484" w:type="dxa"/>
          </w:tcPr>
          <w:p w14:paraId="744AC3A3" w14:textId="77777777" w:rsidR="00AD2B7A" w:rsidRPr="0002233A" w:rsidRDefault="00000000">
            <w:pPr>
              <w:spacing w:before="60" w:after="60"/>
            </w:pPr>
            <w:r w:rsidRPr="0002233A">
              <w:rPr>
                <w:rFonts w:ascii="Arial" w:hAnsi="Arial"/>
                <w:sz w:val="19"/>
              </w:rPr>
              <w:t>34h</w:t>
            </w:r>
          </w:p>
        </w:tc>
      </w:tr>
    </w:tbl>
    <w:p w14:paraId="04A741F3" w14:textId="77777777" w:rsidR="00AD2B7A" w:rsidRPr="0002233A" w:rsidRDefault="00000000">
      <w:pPr>
        <w:pStyle w:val="Heading1"/>
        <w:rPr>
          <w:color w:val="auto"/>
        </w:rPr>
      </w:pPr>
      <w:r w:rsidRPr="0002233A">
        <w:rPr>
          <w:color w:val="auto"/>
        </w:rPr>
        <w:t>Phụ lục A: Nhật ký vai trò (Scrum Decisions Log)</w:t>
      </w:r>
    </w:p>
    <w:tbl>
      <w:tblPr>
        <w:tblStyle w:val="TableGrid"/>
        <w:tblW w:w="0" w:type="auto"/>
        <w:tblLook w:val="04A0" w:firstRow="1" w:lastRow="0" w:firstColumn="1" w:lastColumn="0" w:noHBand="0" w:noVBand="1"/>
      </w:tblPr>
      <w:tblGrid>
        <w:gridCol w:w="2484"/>
        <w:gridCol w:w="2484"/>
        <w:gridCol w:w="2484"/>
        <w:gridCol w:w="2484"/>
      </w:tblGrid>
      <w:tr w:rsidR="00AD2B7A" w:rsidRPr="0002233A" w14:paraId="6140501B" w14:textId="77777777" w:rsidTr="0002233A">
        <w:tc>
          <w:tcPr>
            <w:tcW w:w="2484" w:type="dxa"/>
          </w:tcPr>
          <w:p w14:paraId="1F99AD1E" w14:textId="77777777" w:rsidR="00AD2B7A" w:rsidRPr="0002233A" w:rsidRDefault="00000000">
            <w:pPr>
              <w:spacing w:before="60" w:after="60"/>
            </w:pPr>
            <w:r w:rsidRPr="0002233A">
              <w:rPr>
                <w:rFonts w:ascii="Arial" w:hAnsi="Arial"/>
                <w:b/>
                <w:sz w:val="19"/>
              </w:rPr>
              <w:t>STT</w:t>
            </w:r>
          </w:p>
        </w:tc>
        <w:tc>
          <w:tcPr>
            <w:tcW w:w="2484" w:type="dxa"/>
          </w:tcPr>
          <w:p w14:paraId="65932752" w14:textId="77777777" w:rsidR="00AD2B7A" w:rsidRPr="0002233A" w:rsidRDefault="00000000">
            <w:pPr>
              <w:spacing w:before="60" w:after="60"/>
            </w:pPr>
            <w:r w:rsidRPr="0002233A">
              <w:rPr>
                <w:rFonts w:ascii="Arial" w:hAnsi="Arial"/>
                <w:b/>
                <w:sz w:val="19"/>
              </w:rPr>
              <w:t>Quyết định quan trọng</w:t>
            </w:r>
          </w:p>
        </w:tc>
        <w:tc>
          <w:tcPr>
            <w:tcW w:w="2484" w:type="dxa"/>
          </w:tcPr>
          <w:p w14:paraId="5958634F" w14:textId="77777777" w:rsidR="00AD2B7A" w:rsidRPr="0002233A" w:rsidRDefault="00000000">
            <w:pPr>
              <w:spacing w:before="60" w:after="60"/>
            </w:pPr>
            <w:r w:rsidRPr="0002233A">
              <w:rPr>
                <w:rFonts w:ascii="Arial" w:hAnsi="Arial"/>
                <w:b/>
                <w:sz w:val="19"/>
              </w:rPr>
              <w:t>Đưa ra ở vai nào</w:t>
            </w:r>
          </w:p>
        </w:tc>
        <w:tc>
          <w:tcPr>
            <w:tcW w:w="2484" w:type="dxa"/>
          </w:tcPr>
          <w:p w14:paraId="2EE6A478" w14:textId="77777777" w:rsidR="00AD2B7A" w:rsidRPr="0002233A" w:rsidRDefault="00000000">
            <w:pPr>
              <w:spacing w:before="60" w:after="60"/>
            </w:pPr>
            <w:r w:rsidRPr="0002233A">
              <w:rPr>
                <w:rFonts w:ascii="Arial" w:hAnsi="Arial"/>
                <w:b/>
                <w:sz w:val="19"/>
              </w:rPr>
              <w:t>Căn cứ ra quyết định</w:t>
            </w:r>
          </w:p>
        </w:tc>
      </w:tr>
      <w:tr w:rsidR="00AD2B7A" w:rsidRPr="0002233A" w14:paraId="63220826" w14:textId="77777777" w:rsidTr="0002233A">
        <w:tc>
          <w:tcPr>
            <w:tcW w:w="2484" w:type="dxa"/>
          </w:tcPr>
          <w:p w14:paraId="7B4E04B4" w14:textId="77777777" w:rsidR="00AD2B7A" w:rsidRPr="0002233A" w:rsidRDefault="00000000">
            <w:pPr>
              <w:spacing w:before="60" w:after="60"/>
            </w:pPr>
            <w:r w:rsidRPr="0002233A">
              <w:rPr>
                <w:rFonts w:ascii="Arial" w:hAnsi="Arial"/>
                <w:sz w:val="19"/>
              </w:rPr>
              <w:t>1</w:t>
            </w:r>
          </w:p>
        </w:tc>
        <w:tc>
          <w:tcPr>
            <w:tcW w:w="2484" w:type="dxa"/>
          </w:tcPr>
          <w:p w14:paraId="7B1778FB" w14:textId="77777777" w:rsidR="00AD2B7A" w:rsidRPr="0002233A" w:rsidRDefault="00000000">
            <w:pPr>
              <w:spacing w:before="60" w:after="60"/>
            </w:pPr>
            <w:r w:rsidRPr="0002233A">
              <w:rPr>
                <w:rFonts w:ascii="Arial" w:hAnsi="Arial"/>
                <w:sz w:val="19"/>
              </w:rPr>
              <w:t>Chuyển quyết toán cọc (US-08) sang nhóm Won't.</w:t>
            </w:r>
          </w:p>
        </w:tc>
        <w:tc>
          <w:tcPr>
            <w:tcW w:w="2484" w:type="dxa"/>
          </w:tcPr>
          <w:p w14:paraId="4E891E4F" w14:textId="77777777" w:rsidR="00AD2B7A" w:rsidRPr="0002233A" w:rsidRDefault="00000000">
            <w:pPr>
              <w:spacing w:before="60" w:after="60"/>
            </w:pPr>
            <w:r w:rsidRPr="0002233A">
              <w:rPr>
                <w:rFonts w:ascii="Arial" w:hAnsi="Arial"/>
                <w:sz w:val="19"/>
              </w:rPr>
              <w:t>Product Owner</w:t>
            </w:r>
          </w:p>
        </w:tc>
        <w:tc>
          <w:tcPr>
            <w:tcW w:w="2484" w:type="dxa"/>
          </w:tcPr>
          <w:p w14:paraId="7D5C908A" w14:textId="77777777" w:rsidR="00AD2B7A" w:rsidRPr="0002233A" w:rsidRDefault="00000000">
            <w:pPr>
              <w:spacing w:before="60" w:after="60"/>
            </w:pPr>
            <w:r w:rsidRPr="0002233A">
              <w:rPr>
                <w:rFonts w:ascii="Arial" w:hAnsi="Arial"/>
                <w:sz w:val="19"/>
              </w:rPr>
              <w:t>Căn cứ OBJ-01, OBJ-02: Tập trung chống trùng đơn và nhận xe trước.</w:t>
            </w:r>
          </w:p>
        </w:tc>
      </w:tr>
      <w:tr w:rsidR="00AD2B7A" w:rsidRPr="0002233A" w14:paraId="68A57E1A" w14:textId="77777777" w:rsidTr="0002233A">
        <w:tc>
          <w:tcPr>
            <w:tcW w:w="2484" w:type="dxa"/>
          </w:tcPr>
          <w:p w14:paraId="2B9F8A20" w14:textId="77777777" w:rsidR="00AD2B7A" w:rsidRPr="0002233A" w:rsidRDefault="00000000">
            <w:pPr>
              <w:spacing w:before="60" w:after="60"/>
            </w:pPr>
            <w:r w:rsidRPr="0002233A">
              <w:rPr>
                <w:rFonts w:ascii="Arial" w:hAnsi="Arial"/>
                <w:sz w:val="19"/>
              </w:rPr>
              <w:t>2</w:t>
            </w:r>
          </w:p>
        </w:tc>
        <w:tc>
          <w:tcPr>
            <w:tcW w:w="2484" w:type="dxa"/>
          </w:tcPr>
          <w:p w14:paraId="2282ABD1" w14:textId="77777777" w:rsidR="00AD2B7A" w:rsidRPr="0002233A" w:rsidRDefault="00000000">
            <w:pPr>
              <w:spacing w:before="60" w:after="60"/>
            </w:pPr>
            <w:r w:rsidRPr="0002233A">
              <w:rPr>
                <w:rFonts w:ascii="Arial" w:hAnsi="Arial"/>
                <w:sz w:val="19"/>
              </w:rPr>
              <w:t xml:space="preserve">Siết thời gian Daily 15 </w:t>
            </w:r>
            <w:r w:rsidRPr="0002233A">
              <w:rPr>
                <w:rFonts w:ascii="Arial" w:hAnsi="Arial"/>
                <w:sz w:val="19"/>
              </w:rPr>
              <w:lastRenderedPageBreak/>
              <w:t>phút và để buffer dự phòng 20%.</w:t>
            </w:r>
          </w:p>
        </w:tc>
        <w:tc>
          <w:tcPr>
            <w:tcW w:w="2484" w:type="dxa"/>
          </w:tcPr>
          <w:p w14:paraId="0A0641A1" w14:textId="77777777" w:rsidR="00AD2B7A" w:rsidRPr="0002233A" w:rsidRDefault="00000000">
            <w:pPr>
              <w:spacing w:before="60" w:after="60"/>
            </w:pPr>
            <w:r w:rsidRPr="0002233A">
              <w:rPr>
                <w:rFonts w:ascii="Arial" w:hAnsi="Arial"/>
                <w:sz w:val="19"/>
              </w:rPr>
              <w:lastRenderedPageBreak/>
              <w:t>Scrum Master</w:t>
            </w:r>
          </w:p>
        </w:tc>
        <w:tc>
          <w:tcPr>
            <w:tcW w:w="2484" w:type="dxa"/>
          </w:tcPr>
          <w:p w14:paraId="2D1062A7" w14:textId="77777777" w:rsidR="00AD2B7A" w:rsidRPr="0002233A" w:rsidRDefault="00000000">
            <w:pPr>
              <w:spacing w:before="60" w:after="60"/>
            </w:pPr>
            <w:r w:rsidRPr="0002233A">
              <w:rPr>
                <w:rFonts w:ascii="Arial" w:hAnsi="Arial"/>
                <w:sz w:val="19"/>
              </w:rPr>
              <w:t xml:space="preserve">Tránh tranh luận kỹ thuật </w:t>
            </w:r>
            <w:r w:rsidRPr="0002233A">
              <w:rPr>
                <w:rFonts w:ascii="Arial" w:hAnsi="Arial"/>
                <w:sz w:val="19"/>
              </w:rPr>
              <w:lastRenderedPageBreak/>
              <w:t>sâu làm loãng buổi họp và tránh cháy giáo án.</w:t>
            </w:r>
          </w:p>
        </w:tc>
      </w:tr>
      <w:tr w:rsidR="00AD2B7A" w:rsidRPr="0002233A" w14:paraId="1E0E62DE" w14:textId="77777777" w:rsidTr="0002233A">
        <w:tc>
          <w:tcPr>
            <w:tcW w:w="2484" w:type="dxa"/>
          </w:tcPr>
          <w:p w14:paraId="2FE398B1" w14:textId="77777777" w:rsidR="00AD2B7A" w:rsidRPr="0002233A" w:rsidRDefault="00000000">
            <w:pPr>
              <w:spacing w:before="60" w:after="60"/>
            </w:pPr>
            <w:r w:rsidRPr="0002233A">
              <w:rPr>
                <w:rFonts w:ascii="Arial" w:hAnsi="Arial"/>
                <w:sz w:val="19"/>
              </w:rPr>
              <w:lastRenderedPageBreak/>
              <w:t>3</w:t>
            </w:r>
          </w:p>
        </w:tc>
        <w:tc>
          <w:tcPr>
            <w:tcW w:w="2484" w:type="dxa"/>
          </w:tcPr>
          <w:p w14:paraId="496591B2" w14:textId="77777777" w:rsidR="00AD2B7A" w:rsidRPr="0002233A" w:rsidRDefault="00000000">
            <w:pPr>
              <w:spacing w:before="60" w:after="60"/>
            </w:pPr>
            <w:r w:rsidRPr="0002233A">
              <w:rPr>
                <w:rFonts w:ascii="Arial" w:hAnsi="Arial"/>
                <w:sz w:val="19"/>
              </w:rPr>
              <w:t>Dùng Redis TTL thay vì Database Cronjob cho US-02.</w:t>
            </w:r>
          </w:p>
        </w:tc>
        <w:tc>
          <w:tcPr>
            <w:tcW w:w="2484" w:type="dxa"/>
          </w:tcPr>
          <w:p w14:paraId="589339DF" w14:textId="77777777" w:rsidR="00AD2B7A" w:rsidRPr="0002233A" w:rsidRDefault="00000000">
            <w:pPr>
              <w:spacing w:before="60" w:after="60"/>
            </w:pPr>
            <w:r w:rsidRPr="0002233A">
              <w:rPr>
                <w:rFonts w:ascii="Arial" w:hAnsi="Arial"/>
                <w:sz w:val="19"/>
              </w:rPr>
              <w:t>Development Team</w:t>
            </w:r>
          </w:p>
        </w:tc>
        <w:tc>
          <w:tcPr>
            <w:tcW w:w="2484" w:type="dxa"/>
          </w:tcPr>
          <w:p w14:paraId="2320028B" w14:textId="77777777" w:rsidR="00AD2B7A" w:rsidRPr="0002233A" w:rsidRDefault="00000000">
            <w:pPr>
              <w:spacing w:before="60" w:after="60"/>
            </w:pPr>
            <w:r w:rsidRPr="0002233A">
              <w:rPr>
                <w:rFonts w:ascii="Arial" w:hAnsi="Arial"/>
                <w:sz w:val="19"/>
              </w:rPr>
              <w:t>Cronjob có độ trễ lớn, không đảm bảo triệt tiêu 100% trùng xe.</w:t>
            </w:r>
          </w:p>
        </w:tc>
      </w:tr>
    </w:tbl>
    <w:p w14:paraId="28F3A65B" w14:textId="77777777" w:rsidR="00AD2B7A" w:rsidRPr="0002233A" w:rsidRDefault="00000000">
      <w:pPr>
        <w:pStyle w:val="Heading1"/>
        <w:rPr>
          <w:color w:val="auto"/>
        </w:rPr>
      </w:pPr>
      <w:r w:rsidRPr="0002233A">
        <w:rPr>
          <w:color w:val="auto"/>
        </w:rPr>
        <w:t>Phụ lục B: Câu hỏi và Giả định nghiệp vụ</w:t>
      </w:r>
    </w:p>
    <w:p w14:paraId="2641C461" w14:textId="77777777" w:rsidR="00AD2B7A" w:rsidRPr="0002233A" w:rsidRDefault="00000000">
      <w:r w:rsidRPr="0002233A">
        <w:rPr>
          <w:b/>
        </w:rPr>
        <w:t>1. Câu hỏi 1: Xử lý cọc khi cửa hàng không giao đúng xe cam kết</w:t>
      </w:r>
      <w:r w:rsidRPr="0002233A">
        <w:rPr>
          <w:b/>
        </w:rPr>
        <w:br/>
        <w:t xml:space="preserve">- Câu hỏi đặt cho khách hàng: </w:t>
      </w:r>
      <w:r w:rsidRPr="0002233A">
        <w:t>"Khi khách tới nơi nhưng chủ xe báo hỏng đột xuất hoặc giao xe đời cũ hơn, hệ thống bồi hoàn cọc như thế nào?"</w:t>
      </w:r>
      <w:r w:rsidRPr="0002233A">
        <w:br/>
      </w:r>
      <w:r w:rsidRPr="0002233A">
        <w:rPr>
          <w:b/>
        </w:rPr>
        <w:t xml:space="preserve">- Giả định thay thế: </w:t>
      </w:r>
      <w:r w:rsidRPr="0002233A">
        <w:t>Hệ thống tự động hoàn 100% cọc ngay lập tức, hạ điểm uy tín cửa hàng và gợi ý xe khác gần nhất trong bán kính 2km.</w:t>
      </w:r>
      <w:r w:rsidRPr="0002233A">
        <w:br/>
      </w:r>
      <w:r w:rsidRPr="0002233A">
        <w:rPr>
          <w:b/>
        </w:rPr>
        <w:t xml:space="preserve">- Ảnh hưởng nếu sai: </w:t>
      </w:r>
      <w:r w:rsidRPr="0002233A">
        <w:t>Nếu thực tế cho phép tự thỏa thuận tiền mặt tại bãi, toàn bộ flow hủy đơn và logic hoàn cọc phải code lại.</w:t>
      </w:r>
      <w:r w:rsidRPr="0002233A">
        <w:br/>
      </w:r>
    </w:p>
    <w:p w14:paraId="4417967A" w14:textId="77777777" w:rsidR="00AD2B7A" w:rsidRPr="0002233A" w:rsidRDefault="00000000">
      <w:r w:rsidRPr="0002233A">
        <w:rPr>
          <w:b/>
        </w:rPr>
        <w:t>2. Câu hỏi 2: Tiêu chuẩn pháp lý của ảnh chụp hiện trường</w:t>
      </w:r>
      <w:r w:rsidRPr="0002233A">
        <w:rPr>
          <w:b/>
        </w:rPr>
        <w:br/>
        <w:t xml:space="preserve">- Câu hỏi đặt cho khách hàng: </w:t>
      </w:r>
      <w:r w:rsidRPr="0002233A">
        <w:t>"Ảnh chụp có bắt buộc phải thấy số khung/máy và tọa độ GPS chuẩn xác để phục vụ bảo hiểm không?"</w:t>
      </w:r>
      <w:r w:rsidRPr="0002233A">
        <w:br/>
      </w:r>
      <w:r w:rsidRPr="0002233A">
        <w:rPr>
          <w:b/>
        </w:rPr>
        <w:t xml:space="preserve">- Giả định thay thế: </w:t>
      </w:r>
      <w:r w:rsidRPr="0002233A">
        <w:t>Bản MVP chỉ cần 4 ảnh góc bao quát có watermark ngày giờ và định vị thiết bị.</w:t>
      </w:r>
      <w:r w:rsidRPr="0002233A">
        <w:br/>
      </w:r>
      <w:r w:rsidRPr="0002233A">
        <w:rPr>
          <w:b/>
        </w:rPr>
        <w:t xml:space="preserve">- Ảnh hưởng nếu sai: </w:t>
      </w:r>
      <w:r w:rsidRPr="0002233A">
        <w:t>Nếu cơ quan pháp lý yêu cầu video 360 độ hoặc ảnh độ phân giải cao cận cảnh, chi phí cloud storage sẽ tăng gấp 5 lần và cần làm thêm module quay/nén video.</w:t>
      </w:r>
    </w:p>
    <w:sectPr w:rsidR="00AD2B7A" w:rsidRPr="0002233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403293">
    <w:abstractNumId w:val="8"/>
  </w:num>
  <w:num w:numId="2" w16cid:durableId="1906141387">
    <w:abstractNumId w:val="6"/>
  </w:num>
  <w:num w:numId="3" w16cid:durableId="1079062635">
    <w:abstractNumId w:val="5"/>
  </w:num>
  <w:num w:numId="4" w16cid:durableId="1367945823">
    <w:abstractNumId w:val="4"/>
  </w:num>
  <w:num w:numId="5" w16cid:durableId="595333836">
    <w:abstractNumId w:val="7"/>
  </w:num>
  <w:num w:numId="6" w16cid:durableId="12656669">
    <w:abstractNumId w:val="3"/>
  </w:num>
  <w:num w:numId="7" w16cid:durableId="21785628">
    <w:abstractNumId w:val="2"/>
  </w:num>
  <w:num w:numId="8" w16cid:durableId="376779124">
    <w:abstractNumId w:val="1"/>
  </w:num>
  <w:num w:numId="9" w16cid:durableId="49580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3A"/>
    <w:rsid w:val="00034616"/>
    <w:rsid w:val="0006063C"/>
    <w:rsid w:val="0015074B"/>
    <w:rsid w:val="0029639D"/>
    <w:rsid w:val="00326F90"/>
    <w:rsid w:val="00734821"/>
    <w:rsid w:val="00AA1D8D"/>
    <w:rsid w:val="00AD2B7A"/>
    <w:rsid w:val="00B47730"/>
    <w:rsid w:val="00CB0664"/>
    <w:rsid w:val="00E13DCE"/>
    <w:rsid w:val="00F057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1E7D6"/>
  <w14:defaultImageDpi w14:val="300"/>
  <w15:docId w15:val="{5706E10C-BCFC-40C3-A762-B260FA32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3DCE"/>
    <w:rPr>
      <w:color w:val="0000FF" w:themeColor="hyperlink"/>
      <w:u w:val="single"/>
    </w:rPr>
  </w:style>
  <w:style w:type="character" w:styleId="UnresolvedMention">
    <w:name w:val="Unresolved Mention"/>
    <w:basedOn w:val="DefaultParagraphFont"/>
    <w:uiPriority w:val="99"/>
    <w:semiHidden/>
    <w:unhideWhenUsed/>
    <w:rsid w:val="00E13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ello.com/invite/b/6ad614500c35477f695ec8ed/ATTI944bd316846aa87731766c6aaf53e48912D356DD/b&#7843;ng-nhan-backlog-thue-xe-ma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Mạnh</cp:lastModifiedBy>
  <cp:revision>2</cp:revision>
  <dcterms:created xsi:type="dcterms:W3CDTF">2013-12-23T23:15:00Z</dcterms:created>
  <dcterms:modified xsi:type="dcterms:W3CDTF">2026-10-19T13:02:00Z</dcterms:modified>
  <cp:category/>
</cp:coreProperties>
</file>